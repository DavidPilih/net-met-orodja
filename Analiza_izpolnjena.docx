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34034" w14:textId="77777777" w:rsidR="007A3E04" w:rsidRPr="00144DC8" w:rsidRDefault="007A3E04" w:rsidP="007F68B1">
      <w:pPr>
        <w:rPr>
          <w:lang w:val="sl-SI"/>
        </w:rPr>
      </w:pPr>
    </w:p>
    <w:p w14:paraId="202BA834" w14:textId="77777777" w:rsidR="00302B58" w:rsidRPr="00144DC8" w:rsidRDefault="007B0B31" w:rsidP="007B0B31">
      <w:pPr>
        <w:pStyle w:val="Naslov"/>
        <w:jc w:val="center"/>
        <w:rPr>
          <w:lang w:val="sl-SI"/>
        </w:rPr>
      </w:pPr>
      <w:r w:rsidRPr="007B0B31">
        <w:rPr>
          <w:sz w:val="44"/>
          <w:szCs w:val="44"/>
        </w:rPr>
        <w:t xml:space="preserve">ENOSTAVNA </w:t>
      </w:r>
      <w:r w:rsidR="005C0D51" w:rsidRPr="00144DC8">
        <w:rPr>
          <w:sz w:val="44"/>
          <w:szCs w:val="44"/>
          <w:lang w:val="sl-SI"/>
        </w:rPr>
        <w:t>TEHNIČNO</w:t>
      </w:r>
      <w:r w:rsidRPr="007B0B31">
        <w:rPr>
          <w:sz w:val="44"/>
          <w:szCs w:val="44"/>
        </w:rPr>
        <w:noBreakHyphen/>
      </w:r>
      <w:r w:rsidR="005C0D51" w:rsidRPr="00144DC8">
        <w:rPr>
          <w:sz w:val="44"/>
          <w:szCs w:val="44"/>
          <w:lang w:val="sl-SI"/>
        </w:rPr>
        <w:t>EKONOMSKA ANALIZA</w:t>
      </w:r>
    </w:p>
    <w:p w14:paraId="54BEEBBA" w14:textId="77777777" w:rsidR="0054685F" w:rsidRPr="00144DC8" w:rsidRDefault="00DE6250" w:rsidP="005F3FA3">
      <w:pPr>
        <w:pStyle w:val="Naslov"/>
        <w:jc w:val="center"/>
        <w:rPr>
          <w:lang w:val="sl-SI"/>
        </w:rPr>
      </w:pPr>
      <w:r w:rsidRPr="00144DC8">
        <w:rPr>
          <w:sz w:val="40"/>
          <w:szCs w:val="40"/>
          <w:lang w:val="sl-SI"/>
        </w:rPr>
        <w:t>Investicija v sončno elektrarno (SE) in baterijski hranilnik električne energije (BHEE)</w:t>
      </w:r>
      <w:r w:rsidRPr="00144DC8">
        <w:rPr>
          <w:lang w:val="sl-SI"/>
        </w:rPr>
        <w:br/>
      </w:r>
    </w:p>
    <w:p w14:paraId="02020E4D" w14:textId="11133DB2" w:rsidR="00752EF6" w:rsidRPr="00144DC8" w:rsidRDefault="00752EF6" w:rsidP="007F68B1">
      <w:pPr>
        <w:pStyle w:val="Naslov1"/>
        <w:rPr>
          <w:lang w:val="sl-SI"/>
        </w:rPr>
      </w:pPr>
      <w:r w:rsidRPr="00144DC8">
        <w:rPr>
          <w:lang w:val="sl-SI"/>
        </w:rPr>
        <w:t>Osnovni podatki</w:t>
      </w:r>
    </w:p>
    <w:p w14:paraId="67EC5E75" w14:textId="77777777" w:rsidR="00875ADA" w:rsidRPr="00144DC8" w:rsidRDefault="00875ADA" w:rsidP="00875ADA">
      <w:pPr>
        <w:rPr>
          <w:lang w:val="sl-SI"/>
        </w:rPr>
      </w:pPr>
    </w:p>
    <w:p w14:paraId="21464115" w14:textId="1A90B187" w:rsidR="00473C41" w:rsidRDefault="006859DC" w:rsidP="00EF5D0E">
      <w:pPr>
        <w:rPr>
          <w:kern w:val="2"/>
          <w:lang w:val="sl-SI" w:eastAsia="sl-SI"/>
          <w14:ligatures w14:val="standardContextual"/>
        </w:rPr>
      </w:pPr>
      <w:proofErr w:type="spellStart"/>
      <w:r w:rsidRPr="006859DC">
        <w:rPr>
          <w:b/>
          <w:bCs/>
        </w:rPr>
        <w:t>Naročnik: Celje</w:t>
      </w:r>
      <w:proofErr w:type="spellEnd"/>
      <w:r w:rsidRPr="006859DC">
        <w:rPr>
          <w:b/>
          <w:bCs/>
        </w:rPr>
      </w:r>
      <w:r w:rsidRPr="006859DC"/>
      <w:r w:rsidR="00110C6A" w:rsidRPr="005E5558">
        <w:rPr>
          <w:highlight w:val="yellow"/>
        </w:rPr>
      </w:r>
    </w:p>
    <w:p w14:paraId="3F98FA77" w14:textId="77777777" w:rsidR="00473C41" w:rsidRDefault="00F649A7">
      <w:pPr>
        <w:rPr>
          <w:kern w:val="2"/>
          <w:lang w:val="sl-SI" w:eastAsia="sl-SI"/>
          <w14:ligatures w14:val="standardContextual"/>
        </w:rPr>
      </w:pPr>
      <w:proofErr w:type="spellStart"/>
      <w:r w:rsidRPr="00F649A7">
        <w:rPr>
          <w:b/>
          <w:bCs/>
        </w:rPr>
        <w:t xml:space="preserve">Lokacija: </w:t>
      </w:r>
      <w:proofErr w:type="spellEnd"/>
      <w:r w:rsidRPr="00F649A7">
        <w:rPr>
          <w:b/>
          <w:bCs/>
        </w:rPr>
      </w:r>
      <w:r w:rsidRPr="00F649A7"/>
      <w:r w:rsidRPr="00F649A7">
        <w:rPr>
          <w:shd w:val="clear" w:color="auto" w:fill="FFFF00"/>
        </w:rPr>
      </w:r>
    </w:p>
    <w:p w14:paraId="541CF87C" w14:textId="77777777" w:rsidR="00F16057" w:rsidRDefault="00227D4A" w:rsidP="00A47849">
      <w:r w:rsidRPr="00144DC8">
        <w:rPr>
          <w:lang w:val="sl-SI"/>
        </w:rPr>
        <w:t>Merilno mesto: MM-123456</w:t>
      </w:r>
      <w:r w:rsidR="00935800" w:rsidRPr="00935800"/>
      <w:r w:rsidR="00935800" w:rsidRPr="00935800">
        <w:rPr>
          <w:shd w:val="clear" w:color="auto" w:fill="FFFF00"/>
        </w:rPr>
      </w:r>
    </w:p>
    <w:p w14:paraId="489CDD30" w14:textId="77777777" w:rsidR="00F16057" w:rsidRDefault="00227D4A" w:rsidP="005A2350">
      <w:r w:rsidRPr="00144DC8">
        <w:rPr>
          <w:lang w:val="sl-SI"/>
        </w:rPr>
        <w:t>Datum analize: 09.09.2026</w:t>
      </w:r>
      <w:r w:rsidR="00F736C1" w:rsidRPr="00F736C1">
        <w:rPr>
          <w:shd w:val="clear" w:color="auto" w:fill="FFFF00"/>
        </w:rPr>
      </w:r>
    </w:p>
    <w:p w14:paraId="47F07C1A" w14:textId="77777777" w:rsidR="001B31A4" w:rsidRPr="00144DC8" w:rsidRDefault="001B31A4" w:rsidP="007F68B1">
      <w:pPr>
        <w:rPr>
          <w:lang w:val="sl-SI"/>
        </w:rPr>
      </w:pPr>
    </w:p>
    <w:p w14:paraId="21A27882" w14:textId="77777777" w:rsidR="00302B58" w:rsidRPr="00144DC8" w:rsidRDefault="005C0D51" w:rsidP="001631C3">
      <w:pPr>
        <w:pStyle w:val="Naslov1"/>
        <w:rPr>
          <w:lang w:val="sl-SI"/>
        </w:rPr>
      </w:pPr>
      <w:r w:rsidRPr="00144DC8">
        <w:rPr>
          <w:lang w:val="sl-SI"/>
        </w:rPr>
        <w:t>Uvod</w:t>
      </w:r>
    </w:p>
    <w:p w14:paraId="3CD45A09" w14:textId="77777777" w:rsidR="00302B58" w:rsidRPr="00144DC8" w:rsidRDefault="00D95999" w:rsidP="00335CCC">
      <w:pPr>
        <w:rPr>
          <w:lang w:val="sl-SI"/>
        </w:rPr>
      </w:pPr>
      <w:proofErr w:type="spellStart"/>
      <w:r w:rsidRPr="00D95999">
        <w:t>Dokument</w:t>
      </w:r>
      <w:proofErr w:type="spellEnd"/>
      <w:r w:rsidRPr="00D95999">
        <w:t xml:space="preserve"> </w:t>
      </w:r>
      <w:proofErr w:type="spellStart"/>
      <w:r w:rsidRPr="00D95999">
        <w:t>predstavlja</w:t>
      </w:r>
      <w:proofErr w:type="spellEnd"/>
      <w:r w:rsidRPr="00D95999">
        <w:t xml:space="preserve"> </w:t>
      </w:r>
      <w:proofErr w:type="spellStart"/>
      <w:r w:rsidRPr="00D95999">
        <w:t>poenostavljeno</w:t>
      </w:r>
      <w:proofErr w:type="spellEnd"/>
      <w:r w:rsidR="005C0D51" w:rsidRPr="00144DC8">
        <w:rPr>
          <w:lang w:val="sl-SI"/>
        </w:rPr>
        <w:t xml:space="preserve"> tehnično</w:t>
      </w:r>
      <w:r w:rsidRPr="00D95999">
        <w:noBreakHyphen/>
      </w:r>
      <w:r w:rsidR="005C0D51" w:rsidRPr="00144DC8">
        <w:rPr>
          <w:lang w:val="sl-SI"/>
        </w:rPr>
        <w:t xml:space="preserve">ekonomsko </w:t>
      </w:r>
      <w:proofErr w:type="spellStart"/>
      <w:r w:rsidRPr="00D95999">
        <w:t>analizo</w:t>
      </w:r>
      <w:proofErr w:type="spellEnd"/>
      <w:r w:rsidR="005C0D51" w:rsidRPr="00144DC8">
        <w:rPr>
          <w:lang w:val="sl-SI"/>
        </w:rPr>
        <w:t xml:space="preserve"> investicije v sončno elektrarno in baterijski hranilnik električne energije</w:t>
      </w:r>
      <w:r w:rsidRPr="00D95999">
        <w:t xml:space="preserve">. </w:t>
      </w:r>
      <w:proofErr w:type="spellStart"/>
      <w:r w:rsidRPr="00D95999">
        <w:t>Namenjen</w:t>
      </w:r>
      <w:proofErr w:type="spellEnd"/>
      <w:r w:rsidRPr="00D95999">
        <w:t xml:space="preserve"> je </w:t>
      </w:r>
      <w:proofErr w:type="spellStart"/>
      <w:r w:rsidRPr="00D95999">
        <w:t>hitri</w:t>
      </w:r>
      <w:proofErr w:type="spellEnd"/>
      <w:r w:rsidRPr="00D95999">
        <w:t xml:space="preserve"> </w:t>
      </w:r>
      <w:proofErr w:type="spellStart"/>
      <w:r w:rsidRPr="00D95999">
        <w:t>presoji</w:t>
      </w:r>
      <w:proofErr w:type="spellEnd"/>
      <w:r w:rsidRPr="00D95999">
        <w:t xml:space="preserve"> </w:t>
      </w:r>
      <w:proofErr w:type="spellStart"/>
      <w:r w:rsidRPr="00D95999">
        <w:t>smiselnosti</w:t>
      </w:r>
      <w:proofErr w:type="spellEnd"/>
      <w:r w:rsidRPr="00D95999">
        <w:t xml:space="preserve"> </w:t>
      </w:r>
      <w:proofErr w:type="spellStart"/>
      <w:r w:rsidRPr="00D95999">
        <w:t>nadaljnje</w:t>
      </w:r>
      <w:proofErr w:type="spellEnd"/>
      <w:r w:rsidRPr="00D95999">
        <w:t xml:space="preserve"> </w:t>
      </w:r>
      <w:proofErr w:type="spellStart"/>
      <w:r w:rsidRPr="00D95999">
        <w:t>obravnave</w:t>
      </w:r>
      <w:proofErr w:type="spellEnd"/>
      <w:r w:rsidRPr="00D95999">
        <w:t xml:space="preserve"> </w:t>
      </w:r>
      <w:proofErr w:type="spellStart"/>
      <w:r w:rsidRPr="00D95999">
        <w:t>projekta</w:t>
      </w:r>
      <w:proofErr w:type="spellEnd"/>
      <w:r w:rsidR="005C0D51" w:rsidRPr="00144DC8">
        <w:rPr>
          <w:lang w:val="sl-SI"/>
        </w:rPr>
        <w:t xml:space="preserve"> na </w:t>
      </w:r>
      <w:proofErr w:type="spellStart"/>
      <w:r w:rsidRPr="00D95999">
        <w:t>podlagi</w:t>
      </w:r>
      <w:proofErr w:type="spellEnd"/>
      <w:r w:rsidRPr="00D95999">
        <w:t xml:space="preserve"> </w:t>
      </w:r>
      <w:proofErr w:type="spellStart"/>
      <w:r w:rsidRPr="00D95999">
        <w:t>osnovnih</w:t>
      </w:r>
      <w:proofErr w:type="spellEnd"/>
      <w:r w:rsidRPr="00D95999">
        <w:t xml:space="preserve"> </w:t>
      </w:r>
      <w:proofErr w:type="spellStart"/>
      <w:r w:rsidRPr="00D95999">
        <w:t>vhodnih</w:t>
      </w:r>
      <w:proofErr w:type="spellEnd"/>
      <w:r w:rsidRPr="00D95999">
        <w:t xml:space="preserve"> </w:t>
      </w:r>
      <w:proofErr w:type="spellStart"/>
      <w:r w:rsidRPr="00D95999">
        <w:t>podatkov</w:t>
      </w:r>
      <w:proofErr w:type="spellEnd"/>
      <w:r w:rsidRPr="00D95999">
        <w:t xml:space="preserve">, </w:t>
      </w:r>
      <w:proofErr w:type="spellStart"/>
      <w:r w:rsidRPr="00D95999">
        <w:t>izbranih</w:t>
      </w:r>
      <w:proofErr w:type="spellEnd"/>
      <w:r w:rsidRPr="00D95999">
        <w:t xml:space="preserve"> </w:t>
      </w:r>
      <w:proofErr w:type="spellStart"/>
      <w:r w:rsidRPr="00D95999">
        <w:t>simulacijskih</w:t>
      </w:r>
      <w:proofErr w:type="spellEnd"/>
      <w:r w:rsidRPr="00D95999">
        <w:t xml:space="preserve"> </w:t>
      </w:r>
      <w:proofErr w:type="spellStart"/>
      <w:r w:rsidRPr="00D95999">
        <w:t>scenarijev</w:t>
      </w:r>
      <w:proofErr w:type="spellEnd"/>
      <w:r w:rsidRPr="00D95999">
        <w:t xml:space="preserve"> in </w:t>
      </w:r>
      <w:proofErr w:type="spellStart"/>
      <w:r w:rsidRPr="00D95999">
        <w:t>preglednih</w:t>
      </w:r>
      <w:proofErr w:type="spellEnd"/>
      <w:r w:rsidRPr="00D95999">
        <w:t xml:space="preserve"> </w:t>
      </w:r>
      <w:proofErr w:type="spellStart"/>
      <w:r w:rsidRPr="00D95999">
        <w:t>tabelarnih</w:t>
      </w:r>
      <w:proofErr w:type="spellEnd"/>
      <w:r w:rsidRPr="00D95999">
        <w:t xml:space="preserve"> </w:t>
      </w:r>
      <w:proofErr w:type="spellStart"/>
      <w:r w:rsidRPr="00D95999">
        <w:t>rezultatov</w:t>
      </w:r>
      <w:proofErr w:type="spellEnd"/>
      <w:r w:rsidRPr="00D95999">
        <w:t>.</w:t>
      </w:r>
    </w:p>
    <w:p w14:paraId="6CB74D53" w14:textId="2286192B" w:rsidR="0054685F" w:rsidRPr="00144DC8" w:rsidRDefault="00DE6250" w:rsidP="007F68B1">
      <w:pPr>
        <w:pStyle w:val="Naslov1"/>
        <w:rPr>
          <w:lang w:val="sl-SI"/>
        </w:rPr>
      </w:pPr>
      <w:r w:rsidRPr="00144DC8">
        <w:rPr>
          <w:lang w:val="sl-SI"/>
        </w:rPr>
        <w:t xml:space="preserve">Povzetek </w:t>
      </w:r>
    </w:p>
    <w:p w14:paraId="068F0C30" w14:textId="77777777" w:rsidR="00302B58" w:rsidRPr="00144DC8" w:rsidRDefault="00EA147E" w:rsidP="00C64250">
      <w:pPr>
        <w:rPr>
          <w:lang w:val="sl-SI"/>
        </w:rPr>
      </w:pPr>
      <w:proofErr w:type="spellStart"/>
      <w:r w:rsidRPr="00EA147E">
        <w:t>Povzetek</w:t>
      </w:r>
      <w:proofErr w:type="spellEnd"/>
      <w:r w:rsidRPr="00EA147E">
        <w:t xml:space="preserve"> </w:t>
      </w:r>
      <w:proofErr w:type="spellStart"/>
      <w:r w:rsidRPr="00EA147E">
        <w:t>prikazuje</w:t>
      </w:r>
      <w:proofErr w:type="spellEnd"/>
      <w:r w:rsidRPr="00EA147E">
        <w:t xml:space="preserve"> </w:t>
      </w:r>
      <w:proofErr w:type="spellStart"/>
      <w:r w:rsidRPr="00EA147E">
        <w:t>namen</w:t>
      </w:r>
      <w:proofErr w:type="spellEnd"/>
      <w:r w:rsidRPr="00EA147E">
        <w:t xml:space="preserve"> </w:t>
      </w:r>
      <w:proofErr w:type="spellStart"/>
      <w:r w:rsidRPr="00EA147E">
        <w:t>analize</w:t>
      </w:r>
      <w:proofErr w:type="spellEnd"/>
      <w:r w:rsidRPr="00EA147E">
        <w:t xml:space="preserve">, </w:t>
      </w:r>
      <w:proofErr w:type="spellStart"/>
      <w:r w:rsidRPr="00EA147E">
        <w:t>obseg</w:t>
      </w:r>
      <w:proofErr w:type="spellEnd"/>
      <w:r w:rsidRPr="00EA147E">
        <w:t xml:space="preserve"> </w:t>
      </w:r>
      <w:proofErr w:type="spellStart"/>
      <w:r w:rsidRPr="00EA147E">
        <w:t>obravnave</w:t>
      </w:r>
      <w:proofErr w:type="spellEnd"/>
      <w:r w:rsidRPr="00EA147E">
        <w:t xml:space="preserve"> in </w:t>
      </w:r>
      <w:proofErr w:type="spellStart"/>
      <w:r w:rsidRPr="00EA147E">
        <w:t>ključne</w:t>
      </w:r>
      <w:proofErr w:type="spellEnd"/>
      <w:r w:rsidRPr="00EA147E">
        <w:t xml:space="preserve"> </w:t>
      </w:r>
      <w:proofErr w:type="spellStart"/>
      <w:r w:rsidRPr="00EA147E">
        <w:t>ugotovitve</w:t>
      </w:r>
      <w:proofErr w:type="spellEnd"/>
      <w:r w:rsidRPr="00EA147E">
        <w:t xml:space="preserve"> </w:t>
      </w:r>
      <w:proofErr w:type="spellStart"/>
      <w:r w:rsidRPr="00EA147E">
        <w:t>na</w:t>
      </w:r>
      <w:proofErr w:type="spellEnd"/>
      <w:r w:rsidRPr="00EA147E">
        <w:t xml:space="preserve"> </w:t>
      </w:r>
      <w:proofErr w:type="spellStart"/>
      <w:r w:rsidRPr="00EA147E">
        <w:t>ravni</w:t>
      </w:r>
      <w:proofErr w:type="spellEnd"/>
      <w:r w:rsidRPr="00EA147E">
        <w:t xml:space="preserve"> </w:t>
      </w:r>
      <w:proofErr w:type="spellStart"/>
      <w:r w:rsidRPr="00EA147E">
        <w:t>odločitvene</w:t>
      </w:r>
      <w:proofErr w:type="spellEnd"/>
      <w:r w:rsidRPr="00EA147E">
        <w:t xml:space="preserve"> </w:t>
      </w:r>
      <w:proofErr w:type="spellStart"/>
      <w:r w:rsidRPr="00EA147E">
        <w:t>podpore</w:t>
      </w:r>
      <w:proofErr w:type="spellEnd"/>
      <w:r w:rsidRPr="00EA147E">
        <w:t xml:space="preserve">. </w:t>
      </w:r>
      <w:proofErr w:type="spellStart"/>
      <w:r w:rsidRPr="00EA147E">
        <w:t>Besedilni</w:t>
      </w:r>
      <w:proofErr w:type="spellEnd"/>
      <w:r w:rsidRPr="00EA147E">
        <w:t xml:space="preserve"> del ne </w:t>
      </w:r>
      <w:proofErr w:type="spellStart"/>
      <w:r w:rsidRPr="00EA147E">
        <w:t>navaja</w:t>
      </w:r>
      <w:proofErr w:type="spellEnd"/>
      <w:r w:rsidRPr="00EA147E">
        <w:t xml:space="preserve"> </w:t>
      </w:r>
      <w:proofErr w:type="spellStart"/>
      <w:r w:rsidRPr="00EA147E">
        <w:t>vrednosti</w:t>
      </w:r>
      <w:proofErr w:type="spellEnd"/>
      <w:r w:rsidRPr="00EA147E">
        <w:t xml:space="preserve"> </w:t>
      </w:r>
      <w:proofErr w:type="spellStart"/>
      <w:r w:rsidRPr="00EA147E">
        <w:t>rezultatov</w:t>
      </w:r>
      <w:proofErr w:type="spellEnd"/>
      <w:r w:rsidRPr="00EA147E">
        <w:t xml:space="preserve"> </w:t>
      </w:r>
      <w:proofErr w:type="spellStart"/>
      <w:r w:rsidRPr="00EA147E">
        <w:t>ali</w:t>
      </w:r>
      <w:proofErr w:type="spellEnd"/>
      <w:r w:rsidRPr="00EA147E">
        <w:t xml:space="preserve"> </w:t>
      </w:r>
      <w:proofErr w:type="spellStart"/>
      <w:r w:rsidRPr="00EA147E">
        <w:t>posameznih</w:t>
      </w:r>
      <w:proofErr w:type="spellEnd"/>
      <w:r w:rsidRPr="00EA147E">
        <w:t xml:space="preserve"> </w:t>
      </w:r>
      <w:proofErr w:type="spellStart"/>
      <w:r w:rsidRPr="00EA147E">
        <w:t>parametrov</w:t>
      </w:r>
      <w:proofErr w:type="spellEnd"/>
      <w:r w:rsidRPr="00EA147E">
        <w:t xml:space="preserve"> </w:t>
      </w:r>
      <w:proofErr w:type="spellStart"/>
      <w:r w:rsidRPr="00EA147E">
        <w:t>izračuna</w:t>
      </w:r>
      <w:proofErr w:type="spellEnd"/>
      <w:r w:rsidRPr="00EA147E">
        <w:t xml:space="preserve">, </w:t>
      </w:r>
      <w:proofErr w:type="spellStart"/>
      <w:r w:rsidRPr="00EA147E">
        <w:t>saj</w:t>
      </w:r>
      <w:proofErr w:type="spellEnd"/>
      <w:r w:rsidRPr="00EA147E">
        <w:t xml:space="preserve"> so </w:t>
      </w:r>
      <w:proofErr w:type="spellStart"/>
      <w:r w:rsidRPr="00EA147E">
        <w:t>ti</w:t>
      </w:r>
      <w:proofErr w:type="spellEnd"/>
      <w:r w:rsidRPr="00EA147E">
        <w:t xml:space="preserve"> </w:t>
      </w:r>
      <w:proofErr w:type="spellStart"/>
      <w:r w:rsidRPr="00EA147E">
        <w:t>prikazani</w:t>
      </w:r>
      <w:proofErr w:type="spellEnd"/>
      <w:r w:rsidRPr="00EA147E">
        <w:t xml:space="preserve"> </w:t>
      </w:r>
      <w:proofErr w:type="spellStart"/>
      <w:r w:rsidRPr="00EA147E">
        <w:t>izključno</w:t>
      </w:r>
      <w:proofErr w:type="spellEnd"/>
      <w:r w:rsidRPr="00EA147E">
        <w:t xml:space="preserve"> v </w:t>
      </w:r>
      <w:proofErr w:type="spellStart"/>
      <w:r w:rsidRPr="00EA147E">
        <w:t>preglednih</w:t>
      </w:r>
      <w:proofErr w:type="spellEnd"/>
      <w:r w:rsidRPr="00EA147E">
        <w:t xml:space="preserve"> </w:t>
      </w:r>
      <w:proofErr w:type="spellStart"/>
      <w:r w:rsidRPr="00EA147E">
        <w:t>tabelah</w:t>
      </w:r>
      <w:proofErr w:type="spellEnd"/>
      <w:r w:rsidRPr="00EA147E">
        <w:t>.</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9"/>
        <w:gridCol w:w="3387"/>
        <w:gridCol w:w="3184"/>
      </w:tblGrid>
      <w:tr w:rsidR="00EA147E" w14:paraId="17FF74FB"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31B5E313" w14:textId="77777777" w:rsidR="00EA147E" w:rsidRDefault="00EA147E">
            <w:pPr>
              <w:rPr>
                <w:kern w:val="2"/>
                <w:lang w:val="sl-SI" w:eastAsia="sl-SI"/>
                <w14:ligatures w14:val="standardContextual"/>
              </w:rPr>
            </w:pPr>
            <w:proofErr w:type="spellStart"/>
            <w:r>
              <w:rPr>
                <w:b/>
                <w:bCs/>
              </w:rPr>
              <w:t>Kazalnik</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9D52B2B" w14:textId="77777777" w:rsidR="00EA147E" w:rsidRDefault="00EA147E">
            <w:proofErr w:type="spellStart"/>
            <w:r>
              <w:rPr>
                <w:b/>
                <w:bCs/>
              </w:rPr>
              <w:t>Vrednost</w:t>
            </w:r>
            <w:proofErr w:type="spellEnd"/>
            <w:r>
              <w:rPr>
                <w:b/>
                <w:bCs/>
              </w:rPr>
              <w:t xml:space="preserve"> / </w:t>
            </w:r>
            <w:proofErr w:type="spellStart"/>
            <w:r>
              <w:rPr>
                <w:b/>
                <w:bCs/>
              </w:rPr>
              <w:t>rezultat</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71E5CD3C" w14:textId="77777777" w:rsidR="00EA147E" w:rsidRDefault="00EA147E">
            <w:proofErr w:type="spellStart"/>
            <w:r>
              <w:rPr>
                <w:b/>
                <w:bCs/>
              </w:rPr>
              <w:t>Opomba</w:t>
            </w:r>
            <w:proofErr w:type="spellEnd"/>
          </w:p>
        </w:tc>
      </w:tr>
      <w:tr w:rsidR="00EA147E" w14:paraId="2DCEBED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37702A" w14:textId="77777777" w:rsidR="00EA147E" w:rsidRDefault="00EA147E">
            <w:proofErr w:type="spellStart"/>
            <w:r>
              <w:t>Skupna</w:t>
            </w:r>
            <w:proofErr w:type="spellEnd"/>
            <w:r>
              <w:t xml:space="preserve"> </w:t>
            </w:r>
            <w:proofErr w:type="spellStart"/>
            <w:r>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D6D0D3" w14:textId="040F1E6F" w:rsidR="00EA147E" w:rsidRDefault="00457E02" w:rsidP="00457E02">
            <w:r w:rsidRPr="00457E02">
              <w:rPr>
                <w:shd w:val="clear" w:color="auto" w:fill="FFFF00"/>
              </w:rPr>
              <w:t>205.000,00 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161921" w14:textId="77777777" w:rsidR="00EA147E" w:rsidRDefault="00EA147E">
            <w:r>
              <w:t>SE + BHEE</w:t>
            </w:r>
          </w:p>
        </w:tc>
      </w:tr>
      <w:tr w:rsidR="00EA147E" w14:paraId="65F4161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7AF166" w14:textId="77777777" w:rsidR="00EA147E" w:rsidRDefault="00EA147E">
            <w:proofErr w:type="spellStart"/>
            <w:r>
              <w:t>Skupni</w:t>
            </w:r>
            <w:proofErr w:type="spellEnd"/>
            <w:r>
              <w:t xml:space="preserve"> </w:t>
            </w:r>
            <w:proofErr w:type="spellStart"/>
            <w:r>
              <w:t>letni</w:t>
            </w:r>
            <w:proofErr w:type="spellEnd"/>
            <w:r>
              <w:t xml:space="preserve"> </w:t>
            </w:r>
            <w:proofErr w:type="spellStart"/>
            <w:r>
              <w:t>prihranek</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8BCCF7" w14:textId="69544A65" w:rsidR="00EA147E" w:rsidRDefault="004C705F" w:rsidP="004C705F">
            <w:r w:rsidRPr="004C705F">
              <w:rPr>
                <w:shd w:val="clear" w:color="auto" w:fill="FFFF00"/>
              </w:rPr>
              <w:t>0,75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4303C3" w14:textId="77777777" w:rsidR="00EA147E" w:rsidRDefault="00EA147E">
            <w:r>
              <w:t xml:space="preserve">po </w:t>
            </w:r>
            <w:proofErr w:type="spellStart"/>
            <w:r>
              <w:t>izbranih</w:t>
            </w:r>
            <w:proofErr w:type="spellEnd"/>
            <w:r>
              <w:t xml:space="preserve"> </w:t>
            </w:r>
            <w:proofErr w:type="spellStart"/>
            <w:r>
              <w:t>scenarijih</w:t>
            </w:r>
            <w:proofErr w:type="spellEnd"/>
          </w:p>
        </w:tc>
      </w:tr>
      <w:tr w:rsidR="00EA147E" w14:paraId="3433C47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018BA3" w14:textId="77777777" w:rsidR="00EA147E" w:rsidRDefault="00EA147E">
            <w:proofErr w:type="spellStart"/>
            <w:r>
              <w:t>Enostavna</w:t>
            </w:r>
            <w:proofErr w:type="spellEnd"/>
            <w:r>
              <w:t xml:space="preserve"> </w:t>
            </w:r>
            <w:proofErr w:type="spellStart"/>
            <w:r>
              <w:t>vračilna</w:t>
            </w:r>
            <w:proofErr w:type="spellEnd"/>
            <w:r>
              <w:t xml:space="preserve"> </w:t>
            </w:r>
            <w:proofErr w:type="spellStart"/>
            <w:r>
              <w:t>doba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56C707" w14:textId="03F833D3" w:rsidR="00EA147E" w:rsidRDefault="003B7351" w:rsidP="003B7351">
            <w:r w:rsidRPr="003B7351">
              <w:rPr>
                <w:shd w:val="clear" w:color="auto" w:fill="FFFF00"/>
              </w:rPr>
              <w:t>6,26 leta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1E3714" w14:textId="77777777" w:rsidR="00EA147E" w:rsidRDefault="00EA147E">
            <w:proofErr w:type="spellStart"/>
            <w:r>
              <w:t>brez</w:t>
            </w:r>
            <w:proofErr w:type="spellEnd"/>
            <w:r>
              <w:t xml:space="preserve"> </w:t>
            </w:r>
            <w:proofErr w:type="spellStart"/>
            <w:r>
              <w:t>prikaza</w:t>
            </w:r>
            <w:proofErr w:type="spellEnd"/>
            <w:r>
              <w:t xml:space="preserve"> </w:t>
            </w:r>
            <w:proofErr w:type="spellStart"/>
            <w:r>
              <w:t>podrobnega</w:t>
            </w:r>
            <w:proofErr w:type="spellEnd"/>
            <w:r>
              <w:t xml:space="preserve"> </w:t>
            </w:r>
            <w:proofErr w:type="spellStart"/>
            <w:r>
              <w:t>denarnega</w:t>
            </w:r>
            <w:proofErr w:type="spellEnd"/>
            <w:r>
              <w:t xml:space="preserve"> </w:t>
            </w:r>
            <w:proofErr w:type="spellStart"/>
            <w:r>
              <w:t>toka</w:t>
            </w:r>
            <w:proofErr w:type="spellEnd"/>
          </w:p>
        </w:tc>
      </w:tr>
    </w:tbl>
    <w:p w14:paraId="411599A1" w14:textId="77777777" w:rsidR="00330AF7" w:rsidRPr="00144DC8" w:rsidRDefault="00330AF7">
      <w:pPr>
        <w:jc w:val="left"/>
        <w:rPr>
          <w:rFonts w:asciiTheme="majorHAnsi" w:eastAsiaTheme="majorEastAsia" w:hAnsiTheme="majorHAnsi" w:cstheme="majorBidi"/>
          <w:b/>
          <w:bCs/>
          <w:color w:val="365F91" w:themeColor="accent1" w:themeShade="BF"/>
          <w:sz w:val="28"/>
          <w:szCs w:val="28"/>
          <w:lang w:val="sl-SI"/>
        </w:rPr>
      </w:pPr>
      <w:r w:rsidRPr="00144DC8">
        <w:rPr>
          <w:lang w:val="sl-SI"/>
        </w:rPr>
        <w:lastRenderedPageBreak/>
        <w:br w:type="page"/>
      </w:r>
    </w:p>
    <w:p w14:paraId="5D9ECB29" w14:textId="77777777" w:rsidR="00302B58" w:rsidRPr="00144DC8" w:rsidRDefault="005C0D51" w:rsidP="00B84DC5">
      <w:pPr>
        <w:pStyle w:val="Naslov1"/>
        <w:rPr>
          <w:lang w:val="sl-SI"/>
        </w:rPr>
      </w:pPr>
      <w:r w:rsidRPr="00144DC8">
        <w:rPr>
          <w:lang w:val="sl-SI"/>
        </w:rPr>
        <w:lastRenderedPageBreak/>
        <w:t>Namen</w:t>
      </w:r>
      <w:r w:rsidR="00B84DC5" w:rsidRPr="00B84DC5">
        <w:t>,</w:t>
      </w:r>
      <w:r w:rsidRPr="00144DC8">
        <w:rPr>
          <w:lang w:val="sl-SI"/>
        </w:rPr>
        <w:t xml:space="preserve"> cilji </w:t>
      </w:r>
      <w:r w:rsidR="00B84DC5" w:rsidRPr="00B84DC5">
        <w:t xml:space="preserve">in </w:t>
      </w:r>
      <w:proofErr w:type="spellStart"/>
      <w:r w:rsidR="00B84DC5" w:rsidRPr="00B84DC5">
        <w:t>omejitve</w:t>
      </w:r>
      <w:proofErr w:type="spellEnd"/>
    </w:p>
    <w:p w14:paraId="4C48A1CF" w14:textId="77777777" w:rsidR="00302B58" w:rsidRPr="00144DC8" w:rsidRDefault="00A964B2" w:rsidP="00302C85">
      <w:pPr>
        <w:rPr>
          <w:lang w:val="sl-SI"/>
        </w:rPr>
      </w:pPr>
      <w:r w:rsidRPr="00A964B2">
        <w:t xml:space="preserve">Namen </w:t>
      </w:r>
      <w:proofErr w:type="spellStart"/>
      <w:r w:rsidRPr="00A964B2">
        <w:t>analize</w:t>
      </w:r>
      <w:proofErr w:type="spellEnd"/>
      <w:r w:rsidRPr="00A964B2">
        <w:t xml:space="preserve"> je </w:t>
      </w:r>
      <w:proofErr w:type="spellStart"/>
      <w:r w:rsidRPr="00A964B2">
        <w:t>pripraviti</w:t>
      </w:r>
      <w:proofErr w:type="spellEnd"/>
      <w:r w:rsidRPr="00A964B2">
        <w:t xml:space="preserve"> </w:t>
      </w:r>
      <w:proofErr w:type="spellStart"/>
      <w:r w:rsidRPr="00A964B2">
        <w:t>osnovno</w:t>
      </w:r>
      <w:proofErr w:type="spellEnd"/>
      <w:r w:rsidRPr="00A964B2">
        <w:t xml:space="preserve"> </w:t>
      </w:r>
      <w:proofErr w:type="spellStart"/>
      <w:r w:rsidRPr="00A964B2">
        <w:t>odločitveno</w:t>
      </w:r>
      <w:proofErr w:type="spellEnd"/>
      <w:r w:rsidRPr="00A964B2">
        <w:t xml:space="preserve"> </w:t>
      </w:r>
      <w:proofErr w:type="spellStart"/>
      <w:r w:rsidRPr="00A964B2">
        <w:t>podlago</w:t>
      </w:r>
      <w:proofErr w:type="spellEnd"/>
      <w:r w:rsidRPr="00A964B2">
        <w:t xml:space="preserve"> za </w:t>
      </w:r>
      <w:proofErr w:type="spellStart"/>
      <w:r w:rsidRPr="00A964B2">
        <w:t>presojo</w:t>
      </w:r>
      <w:proofErr w:type="spellEnd"/>
      <w:r w:rsidRPr="00A964B2">
        <w:t xml:space="preserve"> </w:t>
      </w:r>
      <w:proofErr w:type="spellStart"/>
      <w:r w:rsidRPr="00A964B2">
        <w:t>investicije</w:t>
      </w:r>
      <w:proofErr w:type="spellEnd"/>
      <w:r w:rsidRPr="00A964B2">
        <w:t xml:space="preserve"> v SE in BHEE. </w:t>
      </w:r>
      <w:proofErr w:type="spellStart"/>
      <w:r w:rsidRPr="00A964B2">
        <w:t>Cilj</w:t>
      </w:r>
      <w:proofErr w:type="spellEnd"/>
      <w:r w:rsidRPr="00A964B2">
        <w:t xml:space="preserve"> je </w:t>
      </w:r>
      <w:proofErr w:type="spellStart"/>
      <w:r w:rsidRPr="00A964B2">
        <w:t>prikazati</w:t>
      </w:r>
      <w:proofErr w:type="spellEnd"/>
      <w:r w:rsidRPr="00A964B2">
        <w:t xml:space="preserve"> </w:t>
      </w:r>
      <w:proofErr w:type="spellStart"/>
      <w:r w:rsidRPr="00A964B2">
        <w:t>ključne</w:t>
      </w:r>
      <w:proofErr w:type="spellEnd"/>
      <w:r w:rsidRPr="00A964B2">
        <w:t xml:space="preserve"> </w:t>
      </w:r>
      <w:proofErr w:type="spellStart"/>
      <w:r w:rsidRPr="00A964B2">
        <w:t>vhodne</w:t>
      </w:r>
      <w:proofErr w:type="spellEnd"/>
      <w:r w:rsidRPr="00A964B2">
        <w:t xml:space="preserve"> </w:t>
      </w:r>
      <w:proofErr w:type="spellStart"/>
      <w:r w:rsidRPr="00A964B2">
        <w:t>parametre</w:t>
      </w:r>
      <w:proofErr w:type="spellEnd"/>
      <w:r w:rsidRPr="00A964B2">
        <w:t xml:space="preserve">, </w:t>
      </w:r>
      <w:proofErr w:type="spellStart"/>
      <w:r w:rsidRPr="00A964B2">
        <w:t>dva</w:t>
      </w:r>
      <w:proofErr w:type="spellEnd"/>
      <w:r w:rsidRPr="00A964B2">
        <w:t xml:space="preserve"> </w:t>
      </w:r>
      <w:proofErr w:type="spellStart"/>
      <w:r w:rsidRPr="00A964B2">
        <w:t>primerljiva</w:t>
      </w:r>
      <w:proofErr w:type="spellEnd"/>
      <w:r w:rsidRPr="00A964B2">
        <w:t xml:space="preserve"> </w:t>
      </w:r>
      <w:proofErr w:type="spellStart"/>
      <w:r w:rsidRPr="00A964B2">
        <w:t>scenarija</w:t>
      </w:r>
      <w:proofErr w:type="spellEnd"/>
      <w:r w:rsidRPr="00A964B2">
        <w:t xml:space="preserve"> </w:t>
      </w:r>
      <w:proofErr w:type="spellStart"/>
      <w:r w:rsidRPr="00A964B2">
        <w:t>delovanja</w:t>
      </w:r>
      <w:proofErr w:type="spellEnd"/>
      <w:r w:rsidRPr="00A964B2">
        <w:t xml:space="preserve">, </w:t>
      </w:r>
      <w:proofErr w:type="spellStart"/>
      <w:r w:rsidRPr="00A964B2">
        <w:t>pričakovane</w:t>
      </w:r>
      <w:proofErr w:type="spellEnd"/>
      <w:r w:rsidRPr="00A964B2">
        <w:t xml:space="preserve"> </w:t>
      </w:r>
      <w:proofErr w:type="spellStart"/>
      <w:r w:rsidRPr="00A964B2">
        <w:t>učinke</w:t>
      </w:r>
      <w:proofErr w:type="spellEnd"/>
      <w:r w:rsidRPr="00A964B2">
        <w:t xml:space="preserve">, </w:t>
      </w:r>
      <w:proofErr w:type="spellStart"/>
      <w:r w:rsidRPr="00A964B2">
        <w:t>osnovno</w:t>
      </w:r>
      <w:proofErr w:type="spellEnd"/>
      <w:r w:rsidRPr="00A964B2">
        <w:t xml:space="preserve"> </w:t>
      </w:r>
      <w:proofErr w:type="spellStart"/>
      <w:r w:rsidRPr="00A964B2">
        <w:t>primerjavo</w:t>
      </w:r>
      <w:proofErr w:type="spellEnd"/>
      <w:r w:rsidRPr="00A964B2">
        <w:t xml:space="preserve"> </w:t>
      </w:r>
      <w:proofErr w:type="spellStart"/>
      <w:r w:rsidRPr="00A964B2">
        <w:t>stroškov</w:t>
      </w:r>
      <w:proofErr w:type="spellEnd"/>
      <w:r w:rsidRPr="00A964B2">
        <w:t xml:space="preserve"> in </w:t>
      </w:r>
      <w:proofErr w:type="spellStart"/>
      <w:r w:rsidRPr="00A964B2">
        <w:t>enostavne</w:t>
      </w:r>
      <w:proofErr w:type="spellEnd"/>
      <w:r w:rsidRPr="00A964B2">
        <w:t xml:space="preserve"> </w:t>
      </w:r>
      <w:proofErr w:type="spellStart"/>
      <w:r w:rsidRPr="00A964B2">
        <w:t>ekonomske</w:t>
      </w:r>
      <w:proofErr w:type="spellEnd"/>
      <w:r w:rsidRPr="00A964B2">
        <w:t xml:space="preserve"> </w:t>
      </w:r>
      <w:proofErr w:type="spellStart"/>
      <w:r w:rsidRPr="00A964B2">
        <w:t>kazalnike</w:t>
      </w:r>
      <w:proofErr w:type="spellEnd"/>
      <w:r w:rsidRPr="00A964B2">
        <w:t>.</w:t>
      </w:r>
    </w:p>
    <w:p w14:paraId="4A811D5B" w14:textId="77777777" w:rsidR="00302B58" w:rsidRPr="00144DC8" w:rsidRDefault="00431048" w:rsidP="00871DA1">
      <w:pPr>
        <w:rPr>
          <w:lang w:val="sl-SI"/>
        </w:rPr>
      </w:pPr>
      <w:r w:rsidRPr="00431048">
        <w:t xml:space="preserve">Analiza je </w:t>
      </w:r>
      <w:proofErr w:type="spellStart"/>
      <w:r w:rsidRPr="00431048">
        <w:t>omejena</w:t>
      </w:r>
      <w:proofErr w:type="spellEnd"/>
      <w:r w:rsidRPr="00431048">
        <w:t xml:space="preserve"> </w:t>
      </w:r>
      <w:proofErr w:type="spellStart"/>
      <w:r w:rsidRPr="00431048">
        <w:t>na</w:t>
      </w:r>
      <w:proofErr w:type="spellEnd"/>
      <w:r w:rsidRPr="00431048">
        <w:t xml:space="preserve"> </w:t>
      </w:r>
      <w:proofErr w:type="spellStart"/>
      <w:r w:rsidRPr="00431048">
        <w:t>poenostavljeno</w:t>
      </w:r>
      <w:proofErr w:type="spellEnd"/>
      <w:r w:rsidRPr="00431048">
        <w:t xml:space="preserve"> </w:t>
      </w:r>
      <w:proofErr w:type="spellStart"/>
      <w:r w:rsidRPr="00431048">
        <w:t>obravnavo</w:t>
      </w:r>
      <w:proofErr w:type="spellEnd"/>
      <w:r w:rsidRPr="00431048">
        <w:t xml:space="preserve"> in </w:t>
      </w:r>
      <w:proofErr w:type="spellStart"/>
      <w:r w:rsidRPr="00431048">
        <w:t>ne</w:t>
      </w:r>
      <w:proofErr w:type="spellEnd"/>
      <w:r w:rsidRPr="00431048">
        <w:t xml:space="preserve"> </w:t>
      </w:r>
      <w:proofErr w:type="spellStart"/>
      <w:r w:rsidRPr="00431048">
        <w:t>vključuje</w:t>
      </w:r>
      <w:proofErr w:type="spellEnd"/>
      <w:r w:rsidRPr="00431048">
        <w:t xml:space="preserve"> </w:t>
      </w:r>
      <w:proofErr w:type="spellStart"/>
      <w:r w:rsidRPr="00431048">
        <w:t>podrobnih</w:t>
      </w:r>
      <w:proofErr w:type="spellEnd"/>
      <w:r w:rsidRPr="00431048">
        <w:t xml:space="preserve"> </w:t>
      </w:r>
      <w:proofErr w:type="spellStart"/>
      <w:r w:rsidRPr="00431048">
        <w:t>opisov</w:t>
      </w:r>
      <w:proofErr w:type="spellEnd"/>
      <w:r w:rsidRPr="00431048">
        <w:t xml:space="preserve"> </w:t>
      </w:r>
      <w:proofErr w:type="spellStart"/>
      <w:r w:rsidRPr="00431048">
        <w:t>tehnologij</w:t>
      </w:r>
      <w:proofErr w:type="spellEnd"/>
      <w:r w:rsidRPr="00431048">
        <w:t xml:space="preserve">, </w:t>
      </w:r>
      <w:proofErr w:type="spellStart"/>
      <w:r w:rsidRPr="00431048">
        <w:t>projektne</w:t>
      </w:r>
      <w:proofErr w:type="spellEnd"/>
      <w:r w:rsidRPr="00431048">
        <w:t xml:space="preserve"> </w:t>
      </w:r>
      <w:proofErr w:type="spellStart"/>
      <w:r w:rsidRPr="00431048">
        <w:t>dokumentacije</w:t>
      </w:r>
      <w:proofErr w:type="spellEnd"/>
      <w:r w:rsidRPr="00431048">
        <w:t xml:space="preserve">, </w:t>
      </w:r>
      <w:proofErr w:type="spellStart"/>
      <w:r w:rsidRPr="00431048">
        <w:t>podrobnega</w:t>
      </w:r>
      <w:proofErr w:type="spellEnd"/>
      <w:r w:rsidRPr="00431048">
        <w:t xml:space="preserve"> </w:t>
      </w:r>
      <w:proofErr w:type="spellStart"/>
      <w:r w:rsidRPr="00431048">
        <w:t>dimenzioniranja</w:t>
      </w:r>
      <w:proofErr w:type="spellEnd"/>
      <w:r w:rsidRPr="00431048">
        <w:t xml:space="preserve"> </w:t>
      </w:r>
      <w:proofErr w:type="spellStart"/>
      <w:r w:rsidRPr="00431048">
        <w:t>opreme</w:t>
      </w:r>
      <w:proofErr w:type="spellEnd"/>
      <w:r w:rsidRPr="00431048">
        <w:t xml:space="preserve">, </w:t>
      </w:r>
      <w:proofErr w:type="spellStart"/>
      <w:r w:rsidRPr="00431048">
        <w:t>diskontiranja</w:t>
      </w:r>
      <w:proofErr w:type="spellEnd"/>
      <w:r w:rsidRPr="00431048">
        <w:t xml:space="preserve"> </w:t>
      </w:r>
      <w:proofErr w:type="spellStart"/>
      <w:r w:rsidRPr="00431048">
        <w:t>denarnih</w:t>
      </w:r>
      <w:proofErr w:type="spellEnd"/>
      <w:r w:rsidRPr="00431048">
        <w:t xml:space="preserve"> </w:t>
      </w:r>
      <w:proofErr w:type="spellStart"/>
      <w:r w:rsidRPr="00431048">
        <w:t>tokov</w:t>
      </w:r>
      <w:proofErr w:type="spellEnd"/>
      <w:r w:rsidRPr="00431048">
        <w:t xml:space="preserve"> </w:t>
      </w:r>
      <w:proofErr w:type="spellStart"/>
      <w:r w:rsidRPr="00431048">
        <w:t>ali</w:t>
      </w:r>
      <w:proofErr w:type="spellEnd"/>
      <w:r w:rsidRPr="00431048">
        <w:t xml:space="preserve"> </w:t>
      </w:r>
      <w:proofErr w:type="spellStart"/>
      <w:r w:rsidRPr="00431048">
        <w:t>napredne</w:t>
      </w:r>
      <w:proofErr w:type="spellEnd"/>
      <w:r w:rsidRPr="00431048">
        <w:t xml:space="preserve"> </w:t>
      </w:r>
      <w:proofErr w:type="spellStart"/>
      <w:r w:rsidRPr="00431048">
        <w:t>občutljivostne</w:t>
      </w:r>
      <w:proofErr w:type="spellEnd"/>
      <w:r w:rsidRPr="00431048">
        <w:t xml:space="preserve"> </w:t>
      </w:r>
      <w:proofErr w:type="spellStart"/>
      <w:r w:rsidRPr="00431048">
        <w:t>analize</w:t>
      </w:r>
      <w:proofErr w:type="spellEnd"/>
      <w:r w:rsidRPr="00431048">
        <w:t>.</w:t>
      </w:r>
    </w:p>
    <w:p w14:paraId="7822E4E9" w14:textId="77777777" w:rsidR="00AC4476" w:rsidRDefault="00AC4476">
      <w:pPr>
        <w:rPr>
          <w:kern w:val="2"/>
          <w:lang w:val="sl-SI" w:eastAsia="sl-SI"/>
          <w14:ligatures w14:val="standardContextual"/>
        </w:rPr>
      </w:pPr>
      <w:proofErr w:type="spellStart"/>
      <w:r>
        <w:rPr>
          <w:b/>
          <w:bCs/>
        </w:rPr>
        <w:t>Omejitve</w:t>
      </w:r>
      <w:proofErr w:type="spellEnd"/>
      <w:r>
        <w:rPr>
          <w:b/>
          <w:bCs/>
        </w:rPr>
        <w:t xml:space="preserve"> </w:t>
      </w:r>
      <w:proofErr w:type="spellStart"/>
      <w:r>
        <w:rPr>
          <w:b/>
          <w:bCs/>
        </w:rPr>
        <w:t>poenostavljene</w:t>
      </w:r>
      <w:proofErr w:type="spellEnd"/>
      <w:r>
        <w:rPr>
          <w:b/>
          <w:bCs/>
        </w:rPr>
        <w:t xml:space="preserve"> </w:t>
      </w:r>
      <w:proofErr w:type="spellStart"/>
      <w:r>
        <w:rPr>
          <w:b/>
          <w:bCs/>
        </w:rPr>
        <w:t>analize</w:t>
      </w:r>
      <w:proofErr w:type="spellEnd"/>
      <w:r>
        <w:rPr>
          <w:b/>
          <w:bCs/>
        </w:rPr>
        <w:t>:</w:t>
      </w:r>
    </w:p>
    <w:p w14:paraId="1A7A7A11" w14:textId="77777777" w:rsidR="00AC4476" w:rsidRDefault="00AC4476" w:rsidP="00AC4476">
      <w:pPr>
        <w:pStyle w:val="Odstavekseznama"/>
        <w:numPr>
          <w:ilvl w:val="0"/>
          <w:numId w:val="36"/>
        </w:numPr>
        <w:rPr>
          <w:kern w:val="2"/>
          <w:lang w:val="sl-SI" w:eastAsia="sl-SI"/>
          <w14:ligatures w14:val="standardContextual"/>
        </w:rPr>
      </w:pPr>
      <w:proofErr w:type="spellStart"/>
      <w:r>
        <w:t>analiza</w:t>
      </w:r>
      <w:proofErr w:type="spellEnd"/>
      <w:r>
        <w:t xml:space="preserve"> ne </w:t>
      </w:r>
      <w:proofErr w:type="spellStart"/>
      <w:r>
        <w:t>vključuje</w:t>
      </w:r>
      <w:proofErr w:type="spellEnd"/>
      <w:r>
        <w:t xml:space="preserve"> </w:t>
      </w:r>
      <w:proofErr w:type="spellStart"/>
      <w:r>
        <w:t>parametrov</w:t>
      </w:r>
      <w:proofErr w:type="spellEnd"/>
      <w:r>
        <w:t xml:space="preserve">, ki </w:t>
      </w:r>
      <w:proofErr w:type="spellStart"/>
      <w:r>
        <w:t>vplivajo</w:t>
      </w:r>
      <w:proofErr w:type="spellEnd"/>
      <w:r>
        <w:t xml:space="preserve"> </w:t>
      </w:r>
      <w:proofErr w:type="spellStart"/>
      <w:r>
        <w:t>na</w:t>
      </w:r>
      <w:proofErr w:type="spellEnd"/>
      <w:r>
        <w:t xml:space="preserve"> </w:t>
      </w:r>
      <w:proofErr w:type="spellStart"/>
      <w:r>
        <w:t>omrežnino</w:t>
      </w:r>
      <w:proofErr w:type="spellEnd"/>
      <w:r>
        <w:t xml:space="preserve">, in ne </w:t>
      </w:r>
      <w:proofErr w:type="spellStart"/>
      <w:r>
        <w:t>izvaja</w:t>
      </w:r>
      <w:proofErr w:type="spellEnd"/>
      <w:r>
        <w:t xml:space="preserve"> </w:t>
      </w:r>
      <w:proofErr w:type="spellStart"/>
      <w:r>
        <w:t>optimizacije</w:t>
      </w:r>
      <w:proofErr w:type="spellEnd"/>
      <w:r>
        <w:t xml:space="preserve"> </w:t>
      </w:r>
      <w:proofErr w:type="spellStart"/>
      <w:r>
        <w:t>omrežnine</w:t>
      </w:r>
      <w:proofErr w:type="spellEnd"/>
      <w:r>
        <w:t>;</w:t>
      </w:r>
    </w:p>
    <w:p w14:paraId="67A9A415" w14:textId="77777777" w:rsidR="00AC4476" w:rsidRDefault="00AC4476" w:rsidP="00AC4476">
      <w:pPr>
        <w:pStyle w:val="Odstavekseznama"/>
        <w:numPr>
          <w:ilvl w:val="0"/>
          <w:numId w:val="36"/>
        </w:numPr>
      </w:pPr>
      <w:proofErr w:type="spellStart"/>
      <w:r>
        <w:t>analiza</w:t>
      </w:r>
      <w:proofErr w:type="spellEnd"/>
      <w:r>
        <w:t xml:space="preserve"> ne </w:t>
      </w:r>
      <w:proofErr w:type="spellStart"/>
      <w:r>
        <w:t>upošteva</w:t>
      </w:r>
      <w:proofErr w:type="spellEnd"/>
      <w:r>
        <w:t xml:space="preserve"> </w:t>
      </w:r>
      <w:proofErr w:type="spellStart"/>
      <w:r>
        <w:t>vpliva</w:t>
      </w:r>
      <w:proofErr w:type="spellEnd"/>
      <w:r>
        <w:t xml:space="preserve"> </w:t>
      </w:r>
      <w:proofErr w:type="spellStart"/>
      <w:r>
        <w:t>delovanja</w:t>
      </w:r>
      <w:proofErr w:type="spellEnd"/>
      <w:r>
        <w:t xml:space="preserve"> </w:t>
      </w:r>
      <w:proofErr w:type="spellStart"/>
      <w:r>
        <w:t>obstoječega</w:t>
      </w:r>
      <w:proofErr w:type="spellEnd"/>
      <w:r>
        <w:t xml:space="preserve"> BHEE;</w:t>
      </w:r>
    </w:p>
    <w:p w14:paraId="07D4B3F2" w14:textId="7E461D8C" w:rsidR="005115C0" w:rsidRDefault="005115C0" w:rsidP="00AC4476">
      <w:pPr>
        <w:pStyle w:val="Odstavekseznama"/>
        <w:numPr>
          <w:ilvl w:val="0"/>
          <w:numId w:val="36"/>
        </w:numPr>
      </w:pPr>
      <w:r>
        <w:t xml:space="preserve">Ne </w:t>
      </w:r>
      <w:proofErr w:type="spellStart"/>
      <w:r>
        <w:t>upošteva</w:t>
      </w:r>
      <w:proofErr w:type="spellEnd"/>
      <w:r>
        <w:t xml:space="preserve"> </w:t>
      </w:r>
      <w:proofErr w:type="spellStart"/>
      <w:r>
        <w:t>vpliva</w:t>
      </w:r>
      <w:proofErr w:type="spellEnd"/>
      <w:r>
        <w:t xml:space="preserve"> </w:t>
      </w:r>
      <w:proofErr w:type="spellStart"/>
      <w:r>
        <w:t>degradacije</w:t>
      </w:r>
      <w:proofErr w:type="spellEnd"/>
      <w:r>
        <w:t xml:space="preserve"> </w:t>
      </w:r>
      <w:proofErr w:type="spellStart"/>
      <w:r>
        <w:t>skozi</w:t>
      </w:r>
      <w:proofErr w:type="spellEnd"/>
      <w:r>
        <w:t xml:space="preserve"> </w:t>
      </w:r>
      <w:proofErr w:type="spellStart"/>
      <w:r>
        <w:t>leta</w:t>
      </w:r>
      <w:proofErr w:type="spellEnd"/>
      <w:r>
        <w:t xml:space="preserve"> </w:t>
      </w:r>
      <w:proofErr w:type="spellStart"/>
      <w:r>
        <w:t>delovanja</w:t>
      </w:r>
      <w:proofErr w:type="spellEnd"/>
      <w:r>
        <w:t>;</w:t>
      </w:r>
    </w:p>
    <w:p w14:paraId="7208A586" w14:textId="77777777" w:rsidR="00AC4476" w:rsidRDefault="00AC4476" w:rsidP="00AC4476">
      <w:pPr>
        <w:pStyle w:val="Odstavekseznama"/>
        <w:numPr>
          <w:ilvl w:val="0"/>
          <w:numId w:val="36"/>
        </w:numPr>
      </w:pPr>
      <w:proofErr w:type="spellStart"/>
      <w:r>
        <w:t>analiza</w:t>
      </w:r>
      <w:proofErr w:type="spellEnd"/>
      <w:r>
        <w:t xml:space="preserve"> ne </w:t>
      </w:r>
      <w:proofErr w:type="spellStart"/>
      <w:r>
        <w:t>upošteva</w:t>
      </w:r>
      <w:proofErr w:type="spellEnd"/>
      <w:r>
        <w:t xml:space="preserve"> </w:t>
      </w:r>
      <w:proofErr w:type="spellStart"/>
      <w:r>
        <w:t>specifičnega</w:t>
      </w:r>
      <w:proofErr w:type="spellEnd"/>
      <w:r>
        <w:t xml:space="preserve"> </w:t>
      </w:r>
      <w:proofErr w:type="spellStart"/>
      <w:r>
        <w:t>profila</w:t>
      </w:r>
      <w:proofErr w:type="spellEnd"/>
      <w:r>
        <w:t xml:space="preserve"> SE glede </w:t>
      </w:r>
      <w:proofErr w:type="spellStart"/>
      <w:r>
        <w:t>na</w:t>
      </w:r>
      <w:proofErr w:type="spellEnd"/>
      <w:r>
        <w:t xml:space="preserve"> </w:t>
      </w:r>
      <w:proofErr w:type="spellStart"/>
      <w:r>
        <w:t>realno</w:t>
      </w:r>
      <w:proofErr w:type="spellEnd"/>
      <w:r>
        <w:t xml:space="preserve"> </w:t>
      </w:r>
      <w:proofErr w:type="spellStart"/>
      <w:r>
        <w:t>lokacijo</w:t>
      </w:r>
      <w:proofErr w:type="spellEnd"/>
      <w:r>
        <w:t xml:space="preserve">, </w:t>
      </w:r>
      <w:proofErr w:type="spellStart"/>
      <w:r>
        <w:t>naklon</w:t>
      </w:r>
      <w:proofErr w:type="spellEnd"/>
      <w:r>
        <w:t xml:space="preserve">, </w:t>
      </w:r>
      <w:proofErr w:type="spellStart"/>
      <w:r>
        <w:t>orientacijo</w:t>
      </w:r>
      <w:proofErr w:type="spellEnd"/>
      <w:r>
        <w:t xml:space="preserve"> in </w:t>
      </w:r>
      <w:proofErr w:type="spellStart"/>
      <w:r>
        <w:t>senčenje</w:t>
      </w:r>
      <w:proofErr w:type="spellEnd"/>
      <w:r>
        <w:t>;</w:t>
      </w:r>
    </w:p>
    <w:p w14:paraId="50C2F519" w14:textId="77777777" w:rsidR="00AC4476" w:rsidRDefault="00AC4476" w:rsidP="00AC4476">
      <w:pPr>
        <w:pStyle w:val="Odstavekseznama"/>
        <w:numPr>
          <w:ilvl w:val="0"/>
          <w:numId w:val="36"/>
        </w:numPr>
      </w:pPr>
      <w:proofErr w:type="spellStart"/>
      <w:r>
        <w:t>analiza</w:t>
      </w:r>
      <w:proofErr w:type="spellEnd"/>
      <w:r>
        <w:t xml:space="preserve"> ne </w:t>
      </w:r>
      <w:proofErr w:type="spellStart"/>
      <w:r>
        <w:t>upošteva</w:t>
      </w:r>
      <w:proofErr w:type="spellEnd"/>
      <w:r>
        <w:t xml:space="preserve"> </w:t>
      </w:r>
      <w:proofErr w:type="spellStart"/>
      <w:r>
        <w:t>omejitev</w:t>
      </w:r>
      <w:proofErr w:type="spellEnd"/>
      <w:r>
        <w:t xml:space="preserve"> </w:t>
      </w:r>
      <w:proofErr w:type="spellStart"/>
      <w:r>
        <w:t>prevzema</w:t>
      </w:r>
      <w:proofErr w:type="spellEnd"/>
      <w:r>
        <w:t xml:space="preserve"> </w:t>
      </w:r>
      <w:proofErr w:type="spellStart"/>
      <w:r>
        <w:t>ali</w:t>
      </w:r>
      <w:proofErr w:type="spellEnd"/>
      <w:r>
        <w:t xml:space="preserve"> </w:t>
      </w:r>
      <w:proofErr w:type="spellStart"/>
      <w:r>
        <w:t>oddaje</w:t>
      </w:r>
      <w:proofErr w:type="spellEnd"/>
      <w:r>
        <w:t xml:space="preserve"> </w:t>
      </w:r>
      <w:proofErr w:type="spellStart"/>
      <w:r>
        <w:t>električne</w:t>
      </w:r>
      <w:proofErr w:type="spellEnd"/>
      <w:r>
        <w:t xml:space="preserve"> </w:t>
      </w:r>
      <w:proofErr w:type="spellStart"/>
      <w:r>
        <w:t>energije</w:t>
      </w:r>
      <w:proofErr w:type="spellEnd"/>
      <w:r>
        <w:t xml:space="preserve"> v </w:t>
      </w:r>
      <w:proofErr w:type="spellStart"/>
      <w:r>
        <w:t>omrežje</w:t>
      </w:r>
      <w:proofErr w:type="spellEnd"/>
      <w:r>
        <w:t>;</w:t>
      </w:r>
    </w:p>
    <w:p w14:paraId="62419DD1" w14:textId="77777777" w:rsidR="00AC4476" w:rsidRDefault="00AC4476" w:rsidP="00AC4476">
      <w:pPr>
        <w:pStyle w:val="Odstavekseznama"/>
        <w:numPr>
          <w:ilvl w:val="0"/>
          <w:numId w:val="36"/>
        </w:numPr>
      </w:pPr>
      <w:proofErr w:type="spellStart"/>
      <w:r>
        <w:t>analiza</w:t>
      </w:r>
      <w:proofErr w:type="spellEnd"/>
      <w:r>
        <w:t xml:space="preserve"> ne </w:t>
      </w:r>
      <w:proofErr w:type="spellStart"/>
      <w:r>
        <w:t>opredeljuje</w:t>
      </w:r>
      <w:proofErr w:type="spellEnd"/>
      <w:r>
        <w:t xml:space="preserve"> </w:t>
      </w:r>
      <w:proofErr w:type="spellStart"/>
      <w:r>
        <w:t>predlaganih</w:t>
      </w:r>
      <w:proofErr w:type="spellEnd"/>
      <w:r>
        <w:t xml:space="preserve"> </w:t>
      </w:r>
      <w:proofErr w:type="spellStart"/>
      <w:r>
        <w:t>dogovorjenih</w:t>
      </w:r>
      <w:proofErr w:type="spellEnd"/>
      <w:r>
        <w:t xml:space="preserve"> </w:t>
      </w:r>
      <w:proofErr w:type="spellStart"/>
      <w:r>
        <w:t>moči</w:t>
      </w:r>
      <w:proofErr w:type="spellEnd"/>
      <w:r>
        <w:t xml:space="preserve"> po </w:t>
      </w:r>
      <w:proofErr w:type="spellStart"/>
      <w:r>
        <w:t>časovnih</w:t>
      </w:r>
      <w:proofErr w:type="spellEnd"/>
      <w:r>
        <w:t xml:space="preserve"> </w:t>
      </w:r>
      <w:proofErr w:type="spellStart"/>
      <w:r>
        <w:t>blokih</w:t>
      </w:r>
      <w:proofErr w:type="spellEnd"/>
      <w:r>
        <w:t>;</w:t>
      </w:r>
    </w:p>
    <w:p w14:paraId="0A503DAF" w14:textId="77777777" w:rsidR="00AC4476" w:rsidRDefault="00AC4476" w:rsidP="00AC4476">
      <w:pPr>
        <w:pStyle w:val="Odstavekseznama"/>
        <w:numPr>
          <w:ilvl w:val="0"/>
          <w:numId w:val="36"/>
        </w:numPr>
      </w:pPr>
      <w:proofErr w:type="spellStart"/>
      <w:r>
        <w:t>analiza</w:t>
      </w:r>
      <w:proofErr w:type="spellEnd"/>
      <w:r>
        <w:t xml:space="preserve"> ne </w:t>
      </w:r>
      <w:proofErr w:type="spellStart"/>
      <w:r>
        <w:t>optimizira</w:t>
      </w:r>
      <w:proofErr w:type="spellEnd"/>
      <w:r>
        <w:t xml:space="preserve"> </w:t>
      </w:r>
      <w:proofErr w:type="spellStart"/>
      <w:r>
        <w:t>moči</w:t>
      </w:r>
      <w:proofErr w:type="spellEnd"/>
      <w:r>
        <w:t xml:space="preserve"> SE in </w:t>
      </w:r>
      <w:proofErr w:type="spellStart"/>
      <w:r>
        <w:t>kapacitete</w:t>
      </w:r>
      <w:proofErr w:type="spellEnd"/>
      <w:r>
        <w:t xml:space="preserve"> BHEE;</w:t>
      </w:r>
    </w:p>
    <w:p w14:paraId="435B257C" w14:textId="77777777" w:rsidR="00AC4476" w:rsidRDefault="00AC4476" w:rsidP="00AC4476">
      <w:pPr>
        <w:pStyle w:val="Odstavekseznama"/>
        <w:numPr>
          <w:ilvl w:val="0"/>
          <w:numId w:val="36"/>
        </w:numPr>
      </w:pPr>
      <w:proofErr w:type="spellStart"/>
      <w:r>
        <w:t>subvencija</w:t>
      </w:r>
      <w:proofErr w:type="spellEnd"/>
      <w:r>
        <w:t xml:space="preserve"> je </w:t>
      </w:r>
      <w:proofErr w:type="spellStart"/>
      <w:r>
        <w:t>upoštevana</w:t>
      </w:r>
      <w:proofErr w:type="spellEnd"/>
      <w:r>
        <w:t xml:space="preserve"> </w:t>
      </w:r>
      <w:proofErr w:type="spellStart"/>
      <w:r>
        <w:t>brez</w:t>
      </w:r>
      <w:proofErr w:type="spellEnd"/>
      <w:r>
        <w:t xml:space="preserve"> </w:t>
      </w:r>
      <w:proofErr w:type="spellStart"/>
      <w:r>
        <w:t>omejitve</w:t>
      </w:r>
      <w:proofErr w:type="spellEnd"/>
      <w:r>
        <w:t xml:space="preserve"> de minimis;</w:t>
      </w:r>
    </w:p>
    <w:p w14:paraId="1AB9E7C2" w14:textId="77777777" w:rsidR="00AC4476" w:rsidRDefault="00AC4476" w:rsidP="00AC4476">
      <w:pPr>
        <w:pStyle w:val="Odstavekseznama"/>
        <w:numPr>
          <w:ilvl w:val="0"/>
          <w:numId w:val="36"/>
        </w:numPr>
      </w:pPr>
      <w:proofErr w:type="spellStart"/>
      <w:r>
        <w:t>analiza</w:t>
      </w:r>
      <w:proofErr w:type="spellEnd"/>
      <w:r>
        <w:t xml:space="preserve"> ne </w:t>
      </w:r>
      <w:proofErr w:type="spellStart"/>
      <w:r>
        <w:t>upošteva</w:t>
      </w:r>
      <w:proofErr w:type="spellEnd"/>
      <w:r>
        <w:t xml:space="preserve"> </w:t>
      </w:r>
      <w:proofErr w:type="spellStart"/>
      <w:r>
        <w:t>diskontne</w:t>
      </w:r>
      <w:proofErr w:type="spellEnd"/>
      <w:r>
        <w:t xml:space="preserve"> </w:t>
      </w:r>
      <w:proofErr w:type="spellStart"/>
      <w:r>
        <w:t>stopnje</w:t>
      </w:r>
      <w:proofErr w:type="spellEnd"/>
      <w:r>
        <w:t xml:space="preserve"> in </w:t>
      </w:r>
      <w:proofErr w:type="spellStart"/>
      <w:r>
        <w:t>stroškov</w:t>
      </w:r>
      <w:proofErr w:type="spellEnd"/>
      <w:r>
        <w:t xml:space="preserve"> </w:t>
      </w:r>
      <w:proofErr w:type="spellStart"/>
      <w:r>
        <w:t>financiranja</w:t>
      </w:r>
      <w:proofErr w:type="spellEnd"/>
      <w:r>
        <w:t>.</w:t>
      </w:r>
    </w:p>
    <w:p w14:paraId="399FFD91" w14:textId="77777777" w:rsidR="00431048" w:rsidRDefault="00431048">
      <w:pPr>
        <w:pStyle w:val="Naslov1"/>
        <w:rPr>
          <w:kern w:val="36"/>
          <w:lang w:val="sl-SI" w:eastAsia="sl-SI"/>
          <w14:ligatures w14:val="standardContextual"/>
        </w:rPr>
      </w:pPr>
      <w:r>
        <w:t xml:space="preserve">Analiza </w:t>
      </w:r>
      <w:proofErr w:type="spellStart"/>
      <w:r>
        <w:t>potenciala</w:t>
      </w:r>
      <w:proofErr w:type="spellEnd"/>
    </w:p>
    <w:p w14:paraId="5B9B1EF7" w14:textId="437A6BF8" w:rsidR="00302B58" w:rsidRPr="00144DC8" w:rsidRDefault="005C0D51" w:rsidP="00C322C5">
      <w:pPr>
        <w:rPr>
          <w:lang w:val="sl-SI"/>
        </w:rPr>
      </w:pPr>
      <w:r>
        <w:t xml:space="preserve">Analiza </w:t>
      </w:r>
      <w:proofErr w:type="spellStart"/>
      <w:r>
        <w:t>potenciala</w:t>
      </w:r>
      <w:proofErr w:type="spellEnd"/>
      <w:r>
        <w:t xml:space="preserve"> </w:t>
      </w:r>
      <w:proofErr w:type="spellStart"/>
      <w:r>
        <w:t>kratko</w:t>
      </w:r>
      <w:proofErr w:type="spellEnd"/>
      <w:r>
        <w:t xml:space="preserve"> </w:t>
      </w:r>
      <w:proofErr w:type="spellStart"/>
      <w:r>
        <w:t>povzema</w:t>
      </w:r>
      <w:proofErr w:type="spellEnd"/>
      <w:r>
        <w:t xml:space="preserve"> </w:t>
      </w:r>
      <w:proofErr w:type="spellStart"/>
      <w:r>
        <w:t>osnovno</w:t>
      </w:r>
      <w:proofErr w:type="spellEnd"/>
      <w:r>
        <w:t xml:space="preserve"> </w:t>
      </w:r>
      <w:proofErr w:type="spellStart"/>
      <w:r>
        <w:t>združljivost</w:t>
      </w:r>
      <w:proofErr w:type="spellEnd"/>
      <w:r>
        <w:t xml:space="preserve"> </w:t>
      </w:r>
      <w:proofErr w:type="spellStart"/>
      <w:r>
        <w:t>predvidene</w:t>
      </w:r>
      <w:proofErr w:type="spellEnd"/>
      <w:r>
        <w:t xml:space="preserve"> SE in BHEE </w:t>
      </w:r>
      <w:r w:rsidR="00DB2A83" w:rsidRPr="00DB2A83">
        <w:t xml:space="preserve">s </w:t>
      </w:r>
      <w:proofErr w:type="spellStart"/>
      <w:r>
        <w:t>porabnim</w:t>
      </w:r>
      <w:proofErr w:type="spellEnd"/>
      <w:r>
        <w:t xml:space="preserve"> </w:t>
      </w:r>
      <w:proofErr w:type="spellStart"/>
      <w:r>
        <w:t>profilom</w:t>
      </w:r>
      <w:proofErr w:type="spellEnd"/>
      <w:r>
        <w:t xml:space="preserve"> in </w:t>
      </w:r>
      <w:proofErr w:type="spellStart"/>
      <w:r>
        <w:t>cilji</w:t>
      </w:r>
      <w:proofErr w:type="spellEnd"/>
      <w:r>
        <w:t xml:space="preserve"> </w:t>
      </w:r>
      <w:proofErr w:type="spellStart"/>
      <w:r>
        <w:t>naročnika</w:t>
      </w:r>
      <w:proofErr w:type="spellEnd"/>
      <w:r>
        <w:t xml:space="preserve">. </w:t>
      </w:r>
      <w:r w:rsidR="00DB2A83" w:rsidRPr="00DB2A83">
        <w:t xml:space="preserve">SE v </w:t>
      </w:r>
      <w:proofErr w:type="spellStart"/>
      <w:r w:rsidR="00DB2A83" w:rsidRPr="00DB2A83">
        <w:t>tej</w:t>
      </w:r>
      <w:proofErr w:type="spellEnd"/>
      <w:r w:rsidR="00DB2A83" w:rsidRPr="00DB2A83">
        <w:t xml:space="preserve"> </w:t>
      </w:r>
      <w:proofErr w:type="spellStart"/>
      <w:r w:rsidR="00DB2A83" w:rsidRPr="00DB2A83">
        <w:t>poenostavljeni</w:t>
      </w:r>
      <w:proofErr w:type="spellEnd"/>
      <w:r w:rsidR="00DB2A83" w:rsidRPr="00DB2A83">
        <w:t xml:space="preserve"> </w:t>
      </w:r>
      <w:proofErr w:type="spellStart"/>
      <w:r w:rsidR="00DB2A83" w:rsidRPr="00DB2A83">
        <w:t>analizi</w:t>
      </w:r>
      <w:proofErr w:type="spellEnd"/>
      <w:r w:rsidR="00DB2A83" w:rsidRPr="00DB2A83">
        <w:t xml:space="preserve"> </w:t>
      </w:r>
      <w:proofErr w:type="spellStart"/>
      <w:r w:rsidR="00DB2A83" w:rsidRPr="00DB2A83">
        <w:t>ni</w:t>
      </w:r>
      <w:proofErr w:type="spellEnd"/>
      <w:r w:rsidR="00DB2A83" w:rsidRPr="00DB2A83">
        <w:t xml:space="preserve"> </w:t>
      </w:r>
      <w:proofErr w:type="spellStart"/>
      <w:r w:rsidR="00DB2A83" w:rsidRPr="00DB2A83">
        <w:t>obravnavana</w:t>
      </w:r>
      <w:proofErr w:type="spellEnd"/>
      <w:r w:rsidR="00DB2A83" w:rsidRPr="00DB2A83">
        <w:t xml:space="preserve"> glede </w:t>
      </w:r>
      <w:proofErr w:type="spellStart"/>
      <w:r w:rsidR="00DB2A83" w:rsidRPr="00DB2A83">
        <w:t>na</w:t>
      </w:r>
      <w:proofErr w:type="spellEnd"/>
      <w:r w:rsidR="00DB2A83" w:rsidRPr="00DB2A83">
        <w:t xml:space="preserve"> </w:t>
      </w:r>
      <w:proofErr w:type="spellStart"/>
      <w:r w:rsidR="00DB2A83" w:rsidRPr="00DB2A83">
        <w:t>realno</w:t>
      </w:r>
      <w:proofErr w:type="spellEnd"/>
      <w:r w:rsidR="00DB2A83" w:rsidRPr="00DB2A83">
        <w:t xml:space="preserve"> </w:t>
      </w:r>
      <w:proofErr w:type="spellStart"/>
      <w:r w:rsidR="00DB2A83" w:rsidRPr="00DB2A83">
        <w:t>lokacijo</w:t>
      </w:r>
      <w:proofErr w:type="spellEnd"/>
      <w:r w:rsidR="00DB2A83" w:rsidRPr="00DB2A83">
        <w:t xml:space="preserve">, </w:t>
      </w:r>
      <w:proofErr w:type="spellStart"/>
      <w:r w:rsidR="00DB2A83" w:rsidRPr="00DB2A83">
        <w:t>dejanske</w:t>
      </w:r>
      <w:proofErr w:type="spellEnd"/>
      <w:r w:rsidR="00DB2A83" w:rsidRPr="00DB2A83">
        <w:t xml:space="preserve"> </w:t>
      </w:r>
      <w:proofErr w:type="spellStart"/>
      <w:r w:rsidR="00DB2A83" w:rsidRPr="00DB2A83">
        <w:t>naklone</w:t>
      </w:r>
      <w:proofErr w:type="spellEnd"/>
      <w:r w:rsidR="00DB2A83" w:rsidRPr="00DB2A83">
        <w:t xml:space="preserve"> </w:t>
      </w:r>
      <w:r w:rsidR="00DB2A83">
        <w:t xml:space="preserve">in </w:t>
      </w:r>
      <w:proofErr w:type="spellStart"/>
      <w:r w:rsidR="00DB2A83">
        <w:t>omejive</w:t>
      </w:r>
      <w:proofErr w:type="spellEnd"/>
      <w:r w:rsidR="00DB2A83">
        <w:t xml:space="preserve"> </w:t>
      </w:r>
      <w:proofErr w:type="spellStart"/>
      <w:r w:rsidR="00DB2A83">
        <w:t>na</w:t>
      </w:r>
      <w:proofErr w:type="spellEnd"/>
      <w:r w:rsidR="00DB2A83">
        <w:t xml:space="preserve"> </w:t>
      </w:r>
      <w:proofErr w:type="spellStart"/>
      <w:r w:rsidR="00311FF5">
        <w:t>objektu</w:t>
      </w:r>
      <w:proofErr w:type="spellEnd"/>
      <w:r w:rsidR="00DB2A83" w:rsidRPr="00DB2A83">
        <w:t xml:space="preserve">, </w:t>
      </w:r>
      <w:proofErr w:type="spellStart"/>
      <w:r w:rsidR="00DB2A83" w:rsidRPr="00DB2A83">
        <w:t>temveč</w:t>
      </w:r>
      <w:proofErr w:type="spellEnd"/>
      <w:r w:rsidR="00DB2A83" w:rsidRPr="00DB2A83">
        <w:t xml:space="preserve"> </w:t>
      </w:r>
      <w:proofErr w:type="spellStart"/>
      <w:r w:rsidR="00DB2A83" w:rsidRPr="00DB2A83">
        <w:t>predstavlja</w:t>
      </w:r>
      <w:proofErr w:type="spellEnd"/>
      <w:r w:rsidR="00DB2A83" w:rsidRPr="00DB2A83">
        <w:t xml:space="preserve"> </w:t>
      </w:r>
      <w:proofErr w:type="spellStart"/>
      <w:r w:rsidR="00DB2A83" w:rsidRPr="00DB2A83">
        <w:t>splošno</w:t>
      </w:r>
      <w:proofErr w:type="spellEnd"/>
      <w:r w:rsidR="00DB2A83" w:rsidRPr="00DB2A83">
        <w:t xml:space="preserve"> </w:t>
      </w:r>
      <w:proofErr w:type="spellStart"/>
      <w:r w:rsidR="00DB2A83" w:rsidRPr="00DB2A83">
        <w:t>oceno</w:t>
      </w:r>
      <w:proofErr w:type="spellEnd"/>
      <w:r w:rsidR="00DB2A83" w:rsidRPr="00DB2A83">
        <w:t xml:space="preserve"> </w:t>
      </w:r>
      <w:proofErr w:type="spellStart"/>
      <w:r w:rsidR="00DB2A83" w:rsidRPr="00DB2A83">
        <w:t>delovanja</w:t>
      </w:r>
      <w:proofErr w:type="spellEnd"/>
      <w:r w:rsidR="00DB2A83" w:rsidRPr="00DB2A83">
        <w:t xml:space="preserve"> </w:t>
      </w:r>
      <w:proofErr w:type="spellStart"/>
      <w:r w:rsidR="00DB2A83" w:rsidRPr="00DB2A83">
        <w:t>sistema</w:t>
      </w:r>
      <w:proofErr w:type="spellEnd"/>
      <w:r w:rsidR="00DB2A83" w:rsidRPr="00DB2A83">
        <w:t xml:space="preserve">. Za </w:t>
      </w:r>
      <w:proofErr w:type="spellStart"/>
      <w:r w:rsidR="00DB2A83" w:rsidRPr="00DB2A83">
        <w:t>natančnejšo</w:t>
      </w:r>
      <w:proofErr w:type="spellEnd"/>
      <w:r w:rsidR="00DB2A83" w:rsidRPr="00DB2A83">
        <w:t xml:space="preserve"> </w:t>
      </w:r>
      <w:proofErr w:type="spellStart"/>
      <w:r w:rsidR="00DB2A83" w:rsidRPr="00DB2A83">
        <w:t>presojo</w:t>
      </w:r>
      <w:proofErr w:type="spellEnd"/>
      <w:r w:rsidR="00DB2A83" w:rsidRPr="00DB2A83">
        <w:t xml:space="preserve"> je </w:t>
      </w:r>
      <w:proofErr w:type="spellStart"/>
      <w:r w:rsidR="00DB2A83" w:rsidRPr="00DB2A83">
        <w:t>treba</w:t>
      </w:r>
      <w:proofErr w:type="spellEnd"/>
      <w:r w:rsidR="00DB2A83" w:rsidRPr="00DB2A83">
        <w:t xml:space="preserve"> </w:t>
      </w:r>
      <w:proofErr w:type="spellStart"/>
      <w:r w:rsidR="00DB2A83" w:rsidRPr="00DB2A83">
        <w:t>izvesti</w:t>
      </w:r>
      <w:proofErr w:type="spellEnd"/>
      <w:r w:rsidR="00DB2A83" w:rsidRPr="00DB2A83">
        <w:t xml:space="preserve"> </w:t>
      </w:r>
      <w:proofErr w:type="spellStart"/>
      <w:r w:rsidR="00DB2A83" w:rsidRPr="00DB2A83">
        <w:t>podrobnejšo</w:t>
      </w:r>
      <w:proofErr w:type="spellEnd"/>
      <w:r w:rsidR="00DB2A83" w:rsidRPr="00DB2A83">
        <w:t xml:space="preserve"> </w:t>
      </w:r>
      <w:proofErr w:type="spellStart"/>
      <w:r w:rsidR="00DB2A83" w:rsidRPr="00DB2A83">
        <w:t>tehnično</w:t>
      </w:r>
      <w:proofErr w:type="spellEnd"/>
      <w:r w:rsidR="00DB2A83" w:rsidRPr="00DB2A83">
        <w:t xml:space="preserve"> in </w:t>
      </w:r>
      <w:proofErr w:type="spellStart"/>
      <w:r w:rsidR="00DB2A83" w:rsidRPr="00DB2A83">
        <w:t>energetsko</w:t>
      </w:r>
      <w:proofErr w:type="spellEnd"/>
      <w:r w:rsidR="00DB2A83" w:rsidRPr="00DB2A83">
        <w:t xml:space="preserve"> </w:t>
      </w:r>
      <w:proofErr w:type="spellStart"/>
      <w:r w:rsidR="00DB2A83" w:rsidRPr="00DB2A83">
        <w:t>analizo</w:t>
      </w:r>
      <w:proofErr w:type="spellEnd"/>
      <w:r w:rsidR="00DB2A83" w:rsidRPr="00DB2A83">
        <w:t xml:space="preserve"> z </w:t>
      </w:r>
      <w:proofErr w:type="spellStart"/>
      <w:r w:rsidR="00DB2A83" w:rsidRPr="00DB2A83">
        <w:t>upoštevanjem</w:t>
      </w:r>
      <w:proofErr w:type="spellEnd"/>
      <w:r w:rsidR="00DB2A83" w:rsidRPr="00DB2A83">
        <w:t xml:space="preserve"> </w:t>
      </w:r>
      <w:proofErr w:type="spellStart"/>
      <w:r w:rsidR="00DB2A83" w:rsidRPr="00DB2A83">
        <w:t>dejanske</w:t>
      </w:r>
      <w:proofErr w:type="spellEnd"/>
      <w:r w:rsidR="00DB2A83" w:rsidRPr="00DB2A83">
        <w:t xml:space="preserve"> </w:t>
      </w:r>
      <w:proofErr w:type="spellStart"/>
      <w:r w:rsidR="00DB2A83" w:rsidRPr="00DB2A83">
        <w:t>lokacije</w:t>
      </w:r>
      <w:proofErr w:type="spellEnd"/>
      <w:r w:rsidR="00DB2A83" w:rsidRPr="00DB2A83">
        <w:t xml:space="preserve"> in </w:t>
      </w:r>
      <w:proofErr w:type="spellStart"/>
      <w:r w:rsidR="00DB2A83" w:rsidRPr="00DB2A83">
        <w:t>projektnih</w:t>
      </w:r>
      <w:proofErr w:type="spellEnd"/>
      <w:r w:rsidR="00DB2A83" w:rsidRPr="00DB2A83">
        <w:t xml:space="preserve"> </w:t>
      </w:r>
      <w:proofErr w:type="spellStart"/>
      <w:r w:rsidR="00DB2A83" w:rsidRPr="00DB2A83">
        <w:t>omejitev</w:t>
      </w:r>
      <w:proofErr w:type="spellEnd"/>
      <w:r w:rsidR="00DB2A83" w:rsidRPr="00DB2A83">
        <w:t>.</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14"/>
        <w:gridCol w:w="1887"/>
        <w:gridCol w:w="5719"/>
      </w:tblGrid>
      <w:tr w:rsidR="00431048" w14:paraId="4A491588"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20FE1A73" w14:textId="77777777" w:rsidR="00431048" w:rsidRDefault="00431048">
            <w:pPr>
              <w:rPr>
                <w:kern w:val="2"/>
                <w:lang w:val="sl-SI" w:eastAsia="sl-SI"/>
                <w14:ligatures w14:val="standardContextual"/>
              </w:rPr>
            </w:pPr>
            <w:r>
              <w:rPr>
                <w:b/>
                <w:bCs/>
              </w:rPr>
              <w:t>Element</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F497B8D" w14:textId="77777777" w:rsidR="00431048" w:rsidRDefault="00431048">
            <w:r>
              <w:rPr>
                <w:b/>
                <w:bCs/>
              </w:rPr>
              <w:t>Parameter</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115BEE4" w14:textId="77777777" w:rsidR="00431048" w:rsidRDefault="00431048">
            <w:proofErr w:type="spellStart"/>
            <w:r>
              <w:rPr>
                <w:b/>
                <w:bCs/>
              </w:rPr>
              <w:t>Vrednost</w:t>
            </w:r>
            <w:proofErr w:type="spellEnd"/>
          </w:p>
        </w:tc>
      </w:tr>
      <w:tr w:rsidR="00431048" w14:paraId="1D408D8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CBE10A" w14:textId="77777777" w:rsidR="00431048" w:rsidRDefault="00431048">
            <w:r>
              <w:t>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852648" w14:textId="77777777" w:rsidR="00431048" w:rsidRDefault="00431048">
            <w:proofErr w:type="spellStart"/>
            <w:r>
              <w:t>Predvidena</w:t>
            </w:r>
            <w:proofErr w:type="spellEnd"/>
            <w:r>
              <w:t xml:space="preserve"> </w:t>
            </w:r>
            <w:proofErr w:type="spellStart"/>
            <w:r>
              <w:t>moč</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1A767F" w14:textId="0F036381" w:rsidR="00431048" w:rsidRDefault="00C01458" w:rsidP="00C01458">
            <w:r w:rsidRPr="00C01458">
              <w:rPr>
                <w:shd w:val="clear" w:color="auto" w:fill="FFFF00"/>
              </w:rPr>
              <w:t>250,00 kWp</w:t>
            </w:r>
          </w:p>
        </w:tc>
      </w:tr>
      <w:tr w:rsidR="00431048" w14:paraId="0ED8707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832287" w14:textId="77777777" w:rsidR="00431048" w:rsidRDefault="00431048">
            <w:r>
              <w:t>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D079BF" w14:textId="77777777" w:rsidR="00431048" w:rsidRDefault="00431048">
            <w:proofErr w:type="spellStart"/>
            <w:r>
              <w:t>Moč</w:t>
            </w:r>
            <w:proofErr w:type="spellEnd"/>
            <w:r>
              <w:t xml:space="preserve"> in </w:t>
            </w:r>
            <w:proofErr w:type="spellStart"/>
            <w:r>
              <w:t>kapaciteta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DB7305" w14:textId="388295B9" w:rsidR="00431048" w:rsidRDefault="00825943" w:rsidP="00825943">
            <w:r w:rsidRPr="00825943">
              <w:rPr>
                <w:shd w:val="clear" w:color="auto" w:fill="FFFF00"/>
              </w:rPr>
              <w:t>100,00 kW / 215,00 kWh</w:t>
            </w:r>
          </w:p>
        </w:tc>
      </w:tr>
    </w:tbl>
    <w:p w14:paraId="3E8E5DED" w14:textId="77777777" w:rsidR="00302B58" w:rsidRPr="00144DC8" w:rsidRDefault="007054AF" w:rsidP="007054AF">
      <w:pPr>
        <w:pStyle w:val="Naslov1"/>
        <w:rPr>
          <w:lang w:val="sl-SI"/>
        </w:rPr>
      </w:pPr>
      <w:proofErr w:type="spellStart"/>
      <w:r w:rsidRPr="007054AF">
        <w:t>Vhodni</w:t>
      </w:r>
      <w:proofErr w:type="spellEnd"/>
      <w:r w:rsidRPr="007054AF">
        <w:t xml:space="preserve"> </w:t>
      </w:r>
      <w:proofErr w:type="spellStart"/>
      <w:r w:rsidRPr="007054AF">
        <w:t>parametri</w:t>
      </w:r>
      <w:proofErr w:type="spellEnd"/>
      <w:r w:rsidRPr="007054AF">
        <w:t xml:space="preserve"> </w:t>
      </w:r>
      <w:proofErr w:type="spellStart"/>
      <w:r w:rsidRPr="007054AF">
        <w:t>izračuna</w:t>
      </w:r>
      <w:proofErr w:type="spellEnd"/>
    </w:p>
    <w:p w14:paraId="3AE5EECD" w14:textId="0F173A2F" w:rsidR="00302B58" w:rsidRPr="00144DC8" w:rsidRDefault="00C1417C" w:rsidP="0086210F">
      <w:pPr>
        <w:rPr>
          <w:lang w:val="sl-SI"/>
        </w:rPr>
      </w:pPr>
      <w:proofErr w:type="spellStart"/>
      <w:r w:rsidRPr="00C1417C">
        <w:t>Vhodni</w:t>
      </w:r>
      <w:proofErr w:type="spellEnd"/>
      <w:r w:rsidRPr="00C1417C">
        <w:t xml:space="preserve"> </w:t>
      </w:r>
      <w:proofErr w:type="spellStart"/>
      <w:r w:rsidRPr="00C1417C">
        <w:t>parametri</w:t>
      </w:r>
      <w:proofErr w:type="spellEnd"/>
      <w:r w:rsidRPr="00C1417C">
        <w:t xml:space="preserve"> </w:t>
      </w:r>
      <w:proofErr w:type="spellStart"/>
      <w:r w:rsidRPr="00C1417C">
        <w:t>izračuna</w:t>
      </w:r>
      <w:proofErr w:type="spellEnd"/>
      <w:r w:rsidRPr="00C1417C">
        <w:t xml:space="preserve"> so </w:t>
      </w:r>
      <w:proofErr w:type="spellStart"/>
      <w:r w:rsidRPr="00C1417C">
        <w:t>prikazani</w:t>
      </w:r>
      <w:proofErr w:type="spellEnd"/>
      <w:r w:rsidRPr="00C1417C">
        <w:t xml:space="preserve"> v </w:t>
      </w:r>
      <w:proofErr w:type="spellStart"/>
      <w:r w:rsidRPr="00C1417C">
        <w:t>preglednici</w:t>
      </w:r>
      <w:proofErr w:type="spellEnd"/>
      <w:r w:rsidR="00FC44B6">
        <w:t xml:space="preserve"> in </w:t>
      </w:r>
      <w:proofErr w:type="spellStart"/>
      <w:r w:rsidR="00FC44B6">
        <w:t>predstavljajo</w:t>
      </w:r>
      <w:proofErr w:type="spellEnd"/>
      <w:r w:rsidR="00FC44B6">
        <w:t xml:space="preserve"> </w:t>
      </w:r>
      <w:proofErr w:type="spellStart"/>
      <w:r w:rsidR="00FC44B6">
        <w:t>osnovo</w:t>
      </w:r>
      <w:proofErr w:type="spellEnd"/>
      <w:r w:rsidR="00FC44B6">
        <w:t xml:space="preserve"> </w:t>
      </w:r>
      <w:proofErr w:type="spellStart"/>
      <w:r w:rsidR="00FC44B6">
        <w:t>na</w:t>
      </w:r>
      <w:proofErr w:type="spellEnd"/>
      <w:r w:rsidR="00FC44B6">
        <w:t xml:space="preserve"> </w:t>
      </w:r>
      <w:proofErr w:type="spellStart"/>
      <w:r w:rsidR="00FC44B6">
        <w:t>kateri</w:t>
      </w:r>
      <w:proofErr w:type="spellEnd"/>
      <w:r w:rsidR="00FC44B6">
        <w:t xml:space="preserve"> je </w:t>
      </w:r>
      <w:proofErr w:type="spellStart"/>
      <w:r w:rsidR="00FC44B6">
        <w:t>temeljila</w:t>
      </w:r>
      <w:proofErr w:type="spellEnd"/>
      <w:r w:rsidR="00FC44B6">
        <w:t xml:space="preserve"> </w:t>
      </w:r>
      <w:proofErr w:type="spellStart"/>
      <w:r w:rsidR="00FC44B6">
        <w:t>izvedena</w:t>
      </w:r>
      <w:proofErr w:type="spellEnd"/>
      <w:r w:rsidR="00FC44B6">
        <w:t xml:space="preserve"> </w:t>
      </w:r>
      <w:proofErr w:type="spellStart"/>
      <w:r w:rsidR="00FC44B6">
        <w:t>analiza</w:t>
      </w:r>
      <w:proofErr w:type="spellEnd"/>
      <w:r w:rsidR="00FC44B6">
        <w:t>.</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69"/>
        <w:gridCol w:w="2397"/>
        <w:gridCol w:w="4754"/>
      </w:tblGrid>
      <w:tr w:rsidR="005A6489" w14:paraId="113A391C"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177279C3" w14:textId="77777777" w:rsidR="005A6489" w:rsidRDefault="005A6489">
            <w:pPr>
              <w:rPr>
                <w:kern w:val="2"/>
                <w:lang w:val="sl-SI" w:eastAsia="sl-SI"/>
                <w14:ligatures w14:val="standardContextual"/>
              </w:rPr>
            </w:pPr>
            <w:proofErr w:type="spellStart"/>
            <w:r>
              <w:rPr>
                <w:b/>
                <w:bCs/>
              </w:rPr>
              <w:t>Skupina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1DB5F2B4" w14:textId="77777777" w:rsidR="005A6489" w:rsidRDefault="005A6489">
            <w:r>
              <w:rPr>
                <w:b/>
                <w:bCs/>
              </w:rPr>
              <w:t>Parameter</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682C9418" w14:textId="77777777" w:rsidR="005A6489" w:rsidRDefault="005A6489">
            <w:proofErr w:type="spellStart"/>
            <w:r>
              <w:rPr>
                <w:b/>
                <w:bCs/>
              </w:rPr>
              <w:t>Vrednost</w:t>
            </w:r>
            <w:proofErr w:type="spellEnd"/>
          </w:p>
        </w:tc>
      </w:tr>
      <w:tr w:rsidR="005A6489" w14:paraId="7F8B141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AD993A" w14:textId="77777777" w:rsidR="005A6489" w:rsidRDefault="005A6489">
            <w:proofErr w:type="spellStart"/>
            <w:r>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DC066E" w14:textId="77777777" w:rsidR="005A6489" w:rsidRDefault="005A6489">
            <w:r>
              <w:t>SUM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EFAB4A" w14:textId="4116BB84" w:rsidR="005A6489" w:rsidRDefault="002A5CB9" w:rsidP="002A5CB9">
            <w:r w:rsidRPr="002A5CB9">
              <w:rPr>
                <w:shd w:val="clear" w:color="auto" w:fill="FFFF00"/>
              </w:rPr>
              <w:t>120.000,00 EUR</w:t>
            </w:r>
          </w:p>
        </w:tc>
      </w:tr>
      <w:tr w:rsidR="005A6489" w14:paraId="60405F4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8DB662" w14:textId="77777777" w:rsidR="005A6489" w:rsidRDefault="005A6489">
            <w:proofErr w:type="spellStart"/>
            <w:r>
              <w:lastRenderedPageBreak/>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9A77C8" w14:textId="77777777" w:rsidR="005A6489" w:rsidRDefault="005A6489">
            <w:r>
              <w:t>SUM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F23DF9" w14:textId="23FDA67A" w:rsidR="005A6489" w:rsidRDefault="00082E8F" w:rsidP="00082E8F">
            <w:r w:rsidRPr="00082E8F">
              <w:rPr>
                <w:shd w:val="clear" w:color="auto" w:fill="FFFF00"/>
              </w:rPr>
              <w:t>85.000,00 EUR</w:t>
            </w:r>
          </w:p>
        </w:tc>
      </w:tr>
      <w:tr w:rsidR="005A6489" w14:paraId="6A627EC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944797" w14:textId="77777777" w:rsidR="005A6489" w:rsidRDefault="005A6489">
            <w:proofErr w:type="spellStart"/>
            <w:r>
              <w:t>Subvencija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8B3E0D" w14:textId="77777777" w:rsidR="005A6489" w:rsidRDefault="005A6489">
            <w:proofErr w:type="spellStart"/>
            <w:r>
              <w:t>Upoštevana</w:t>
            </w:r>
            <w:proofErr w:type="spellEnd"/>
            <w:r>
              <w:t xml:space="preserve"> </w:t>
            </w:r>
            <w:proofErr w:type="spellStart"/>
            <w:r>
              <w:t>subvencija</w:t>
            </w:r>
            <w:proofErr w:type="spellEnd"/>
            <w:r>
              <w:t xml:space="preserve"> </w:t>
            </w:r>
            <w:proofErr w:type="spellStart"/>
            <w:r>
              <w:t>brez</w:t>
            </w:r>
            <w:proofErr w:type="spellEnd"/>
            <w:r>
              <w:t xml:space="preserve"> de minimis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D85C87" w14:textId="6ECB17D6" w:rsidR="005A6489" w:rsidRDefault="002C50C2" w:rsidP="002C50C2">
            <w:r w:rsidRPr="002C50C2">
              <w:rPr>
                <w:shd w:val="clear" w:color="auto" w:fill="FFFF00"/>
              </w:rPr>
              <w:t>30.000,00 EUR</w:t>
            </w:r>
          </w:p>
        </w:tc>
      </w:tr>
      <w:tr w:rsidR="0068584F" w14:paraId="0AE47F5E" w14:textId="77777777" w:rsidTr="00685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B7853D" w14:textId="77777777" w:rsidR="0068584F" w:rsidRDefault="0068584F">
            <w:pPr>
              <w:rPr>
                <w:kern w:val="2"/>
                <w:lang w:val="sl-SI" w:eastAsia="sl-SI"/>
                <w14:ligatures w14:val="standardContextual"/>
              </w:rPr>
            </w:pPr>
            <w:r>
              <w:t>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7F6AB8" w14:textId="77777777" w:rsidR="0068584F" w:rsidRDefault="0068584F">
            <w:proofErr w:type="spellStart"/>
            <w:r>
              <w:t>Predvidena</w:t>
            </w:r>
            <w:proofErr w:type="spellEnd"/>
            <w:r>
              <w:t xml:space="preserve"> </w:t>
            </w:r>
            <w:proofErr w:type="spellStart"/>
            <w:r>
              <w:t>moč</w:t>
            </w:r>
            <w:proofErr w:type="spellEnd"/>
            <w:r>
              <w:t xml:space="preserve">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2E14E6" w14:textId="1F366208" w:rsidR="0068584F" w:rsidRDefault="007A20F6" w:rsidP="007A20F6">
            <w:r w:rsidRPr="007A20F6">
              <w:rPr>
                <w:shd w:val="clear" w:color="auto" w:fill="FFFF00"/>
              </w:rPr>
              <w:t>250,00 kWp</w:t>
            </w:r>
          </w:p>
        </w:tc>
      </w:tr>
      <w:tr w:rsidR="0068584F" w14:paraId="6806696D" w14:textId="77777777" w:rsidTr="00685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675A28" w14:textId="77777777" w:rsidR="0068584F" w:rsidRDefault="0068584F">
            <w:pPr>
              <w:rPr>
                <w:kern w:val="2"/>
                <w:lang w:val="sl-SI" w:eastAsia="sl-SI"/>
                <w14:ligatures w14:val="standardContextual"/>
              </w:rPr>
            </w:pPr>
            <w:r>
              <w:t>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FA843B" w14:textId="77777777" w:rsidR="0068584F" w:rsidRDefault="0068584F">
            <w:proofErr w:type="spellStart"/>
            <w:r>
              <w:t>Specifična</w:t>
            </w:r>
            <w:proofErr w:type="spellEnd"/>
            <w:r>
              <w:t xml:space="preserve"> </w:t>
            </w:r>
            <w:proofErr w:type="spellStart"/>
            <w:r>
              <w:t>proizvodnja</w:t>
            </w:r>
            <w:proofErr w:type="spellEnd"/>
            <w:r>
              <w:t xml:space="preserve">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AF7AC9" w14:textId="7091E99A" w:rsidR="0068584F" w:rsidRDefault="006D5174" w:rsidP="006D5174">
            <w:r w:rsidRPr="006D5174">
              <w:rPr>
                <w:shd w:val="clear" w:color="auto" w:fill="FFFF00"/>
              </w:rPr>
              <w:t>1.050,00 kWh/kWp/leto</w:t>
            </w:r>
          </w:p>
        </w:tc>
      </w:tr>
      <w:tr w:rsidR="0068584F" w14:paraId="3FC495EB" w14:textId="77777777" w:rsidTr="00685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A3CE58" w14:textId="77777777" w:rsidR="0068584F" w:rsidRDefault="0068584F">
            <w:pPr>
              <w:rPr>
                <w:kern w:val="2"/>
                <w:lang w:val="sl-SI" w:eastAsia="sl-SI"/>
                <w14:ligatures w14:val="standardContextual"/>
              </w:rPr>
            </w:pPr>
            <w:r>
              <w:t>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2FDE15" w14:textId="77777777" w:rsidR="0068584F" w:rsidRDefault="0068584F">
            <w:proofErr w:type="spellStart"/>
            <w:r>
              <w:t>Moč</w:t>
            </w:r>
            <w:proofErr w:type="spellEnd"/>
            <w:r>
              <w:t xml:space="preserve"> in </w:t>
            </w:r>
            <w:proofErr w:type="spellStart"/>
            <w:r>
              <w:t>kapaciteta</w:t>
            </w:r>
            <w:proofErr w:type="spellEnd"/>
            <w:r>
              <w:t xml:space="preserve">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67BCD8" w14:textId="10D4A93D" w:rsidR="0068584F" w:rsidRDefault="00506F4B" w:rsidP="00506F4B">
            <w:r w:rsidRPr="00506F4B">
              <w:rPr>
                <w:shd w:val="clear" w:color="auto" w:fill="FFFF00"/>
              </w:rPr>
              <w:t>100,00 kW / 215,00 kWh</w:t>
            </w:r>
          </w:p>
        </w:tc>
      </w:tr>
      <w:tr w:rsidR="0068584F" w14:paraId="7E5F7948" w14:textId="77777777" w:rsidTr="00685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547444" w14:textId="77777777" w:rsidR="0068584F" w:rsidRDefault="0068584F">
            <w:pPr>
              <w:rPr>
                <w:kern w:val="2"/>
                <w:lang w:val="sl-SI" w:eastAsia="sl-SI"/>
                <w14:ligatures w14:val="standardContextual"/>
              </w:rPr>
            </w:pPr>
            <w:proofErr w:type="spellStart"/>
            <w:r>
              <w:t>Poraba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FD3ECE" w14:textId="77777777" w:rsidR="0068584F" w:rsidRDefault="0068584F">
            <w:r>
              <w:t xml:space="preserve">15-minutni </w:t>
            </w:r>
            <w:proofErr w:type="spellStart"/>
            <w:r>
              <w:t>profil</w:t>
            </w:r>
            <w:proofErr w:type="spellEnd"/>
            <w:r>
              <w:t xml:space="preserve"> </w:t>
            </w:r>
            <w:proofErr w:type="spellStart"/>
            <w:r>
              <w:t>odjema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5F201C" w14:textId="5CB50AD2" w:rsidR="0068584F" w:rsidRDefault="00227D4A" w:rsidP="00506E4D">
            <w:r>
              <w:t>profil_odjema_2025.csv, obdobje 01.01.2025 31.12.2025</w:t>
            </w:r>
            <w:r w:rsidRPr="00971A9D">
              <w:rPr>
                <w:shd w:val="clear" w:color="auto" w:fill="FFFF00"/>
              </w:rPr>
            </w:r>
            <w:r/>
            <w:r w:rsidRPr="00971A9D">
              <w:rPr>
                <w:shd w:val="clear" w:color="auto" w:fill="FFFF00"/>
              </w:rPr>
            </w:r>
            <w:r/>
          </w:p>
        </w:tc>
      </w:tr>
      <w:tr w:rsidR="0068584F" w14:paraId="7B4283F8" w14:textId="77777777" w:rsidTr="00685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538A38" w14:textId="77777777" w:rsidR="0068584F" w:rsidRDefault="0068584F">
            <w:pPr>
              <w:rPr>
                <w:kern w:val="2"/>
                <w:lang w:val="sl-SI" w:eastAsia="sl-SI"/>
                <w14:ligatures w14:val="standardContextual"/>
              </w:rPr>
            </w:pPr>
            <w:proofErr w:type="spellStart"/>
            <w:r>
              <w:t>Dodatni</w:t>
            </w:r>
            <w:proofErr w:type="spellEnd"/>
            <w:r>
              <w:t xml:space="preserve"> </w:t>
            </w:r>
            <w:proofErr w:type="spellStart"/>
            <w:r>
              <w:t>porabniki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EA7C0F" w14:textId="77777777" w:rsidR="0068584F" w:rsidRDefault="0068584F">
            <w:proofErr w:type="spellStart"/>
            <w:r>
              <w:t>Predvidena</w:t>
            </w:r>
            <w:proofErr w:type="spellEnd"/>
            <w:r>
              <w:t xml:space="preserve"> </w:t>
            </w:r>
            <w:proofErr w:type="spellStart"/>
            <w:r>
              <w:t>poraba</w:t>
            </w:r>
            <w:proofErr w:type="spellEnd"/>
            <w:r>
              <w:t xml:space="preserve"> TČ in EV</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A60CB7" w14:textId="5FDE727F" w:rsidR="0068584F" w:rsidRDefault="005D6495" w:rsidP="005D6495">
            <w:r w:rsidRPr="005D6495">
              <w:rPr>
                <w:shd w:val="clear" w:color="auto" w:fill="FFFF00"/>
              </w:rPr>
              <w:t>25.000,00 kWh/leto</w:t>
            </w:r>
          </w:p>
        </w:tc>
      </w:tr>
    </w:tbl>
    <w:p w14:paraId="2F7591E3" w14:textId="77777777" w:rsidR="00302B58" w:rsidRPr="00144DC8" w:rsidRDefault="005C0D51" w:rsidP="00F32C5D">
      <w:pPr>
        <w:pStyle w:val="Naslov1"/>
        <w:spacing w:before="200"/>
        <w:rPr>
          <w:lang w:val="sl-SI"/>
        </w:rPr>
      </w:pPr>
      <w:r w:rsidRPr="00144DC8">
        <w:rPr>
          <w:lang w:val="sl-SI"/>
        </w:rPr>
        <w:t>Finančni parametri</w:t>
      </w:r>
    </w:p>
    <w:p w14:paraId="23D255BC" w14:textId="5B4EC6C7" w:rsidR="00302B58" w:rsidRPr="00144DC8" w:rsidRDefault="005C0D51" w:rsidP="005641A2">
      <w:pPr>
        <w:rPr>
          <w:lang w:val="sl-SI"/>
        </w:rPr>
      </w:pPr>
      <w:proofErr w:type="spellStart"/>
      <w:r w:rsidRPr="00A73B02">
        <w:t>Finančni</w:t>
      </w:r>
      <w:proofErr w:type="spellEnd"/>
      <w:r w:rsidRPr="00A73B02">
        <w:t xml:space="preserve"> del </w:t>
      </w:r>
      <w:proofErr w:type="spellStart"/>
      <w:r w:rsidRPr="00A73B02">
        <w:t>poenostavljene</w:t>
      </w:r>
      <w:proofErr w:type="spellEnd"/>
      <w:r w:rsidRPr="00A73B02">
        <w:t xml:space="preserve"> </w:t>
      </w:r>
      <w:proofErr w:type="spellStart"/>
      <w:r w:rsidRPr="00A73B02">
        <w:t>analize</w:t>
      </w:r>
      <w:proofErr w:type="spellEnd"/>
      <w:r w:rsidRPr="00A73B02">
        <w:t xml:space="preserve"> </w:t>
      </w:r>
      <w:proofErr w:type="spellStart"/>
      <w:r w:rsidR="0016673D" w:rsidRPr="0016673D">
        <w:t>vključuje</w:t>
      </w:r>
      <w:proofErr w:type="spellEnd"/>
      <w:r w:rsidRPr="00A73B02">
        <w:t xml:space="preserve"> </w:t>
      </w:r>
      <w:proofErr w:type="spellStart"/>
      <w:r w:rsidRPr="00A73B02">
        <w:t>osnovne</w:t>
      </w:r>
      <w:proofErr w:type="spellEnd"/>
      <w:r w:rsidRPr="00A73B02">
        <w:t xml:space="preserve"> </w:t>
      </w:r>
      <w:proofErr w:type="spellStart"/>
      <w:r w:rsidR="0016673D" w:rsidRPr="0016673D">
        <w:t>finančne</w:t>
      </w:r>
      <w:proofErr w:type="spellEnd"/>
      <w:r w:rsidR="0016673D" w:rsidRPr="0016673D">
        <w:t xml:space="preserve"> </w:t>
      </w:r>
      <w:proofErr w:type="spellStart"/>
      <w:r w:rsidR="0016673D" w:rsidRPr="0016673D">
        <w:t>predpostavke</w:t>
      </w:r>
      <w:proofErr w:type="spellEnd"/>
      <w:r w:rsidR="0016673D" w:rsidRPr="0016673D">
        <w:t xml:space="preserve"> za </w:t>
      </w:r>
      <w:proofErr w:type="spellStart"/>
      <w:r w:rsidR="0016673D" w:rsidRPr="0016673D">
        <w:t>izračun</w:t>
      </w:r>
      <w:proofErr w:type="spellEnd"/>
      <w:r w:rsidR="0016673D" w:rsidRPr="0016673D">
        <w:t xml:space="preserve"> </w:t>
      </w:r>
      <w:proofErr w:type="spellStart"/>
      <w:r w:rsidR="0016673D" w:rsidRPr="0016673D">
        <w:t>prihrankov</w:t>
      </w:r>
      <w:proofErr w:type="spellEnd"/>
      <w:r w:rsidRPr="00A73B02">
        <w:t xml:space="preserve"> in </w:t>
      </w:r>
      <w:proofErr w:type="spellStart"/>
      <w:r w:rsidR="0016673D" w:rsidRPr="0016673D">
        <w:t>enostavne</w:t>
      </w:r>
      <w:proofErr w:type="spellEnd"/>
      <w:r w:rsidR="0016673D" w:rsidRPr="0016673D">
        <w:t xml:space="preserve"> </w:t>
      </w:r>
      <w:proofErr w:type="spellStart"/>
      <w:r w:rsidR="0016673D" w:rsidRPr="0016673D">
        <w:t>vračilne</w:t>
      </w:r>
      <w:proofErr w:type="spellEnd"/>
      <w:r w:rsidR="0016673D" w:rsidRPr="0016673D">
        <w:t xml:space="preserve"> </w:t>
      </w:r>
      <w:proofErr w:type="spellStart"/>
      <w:r w:rsidR="0016673D" w:rsidRPr="0016673D">
        <w:t>dobe</w:t>
      </w:r>
      <w:proofErr w:type="spellEnd"/>
      <w:r w:rsidR="0016673D" w:rsidRPr="0016673D">
        <w:t xml:space="preserve">. </w:t>
      </w:r>
      <w:proofErr w:type="spellStart"/>
      <w:r w:rsidR="0016673D" w:rsidRPr="0016673D">
        <w:t>Upoštevajo</w:t>
      </w:r>
      <w:proofErr w:type="spellEnd"/>
      <w:r w:rsidR="0016673D" w:rsidRPr="0016673D">
        <w:t xml:space="preserve"> se </w:t>
      </w:r>
      <w:proofErr w:type="spellStart"/>
      <w:r w:rsidR="0016673D" w:rsidRPr="0016673D">
        <w:t>cena</w:t>
      </w:r>
      <w:proofErr w:type="spellEnd"/>
      <w:r w:rsidR="0016673D" w:rsidRPr="0016673D">
        <w:t xml:space="preserve"> </w:t>
      </w:r>
      <w:proofErr w:type="spellStart"/>
      <w:r w:rsidR="0016673D" w:rsidRPr="0016673D">
        <w:t>električne</w:t>
      </w:r>
      <w:proofErr w:type="spellEnd"/>
      <w:r w:rsidR="0016673D" w:rsidRPr="0016673D">
        <w:t xml:space="preserve"> </w:t>
      </w:r>
      <w:proofErr w:type="spellStart"/>
      <w:r w:rsidR="0016673D" w:rsidRPr="0016673D">
        <w:t>energije</w:t>
      </w:r>
      <w:proofErr w:type="spellEnd"/>
      <w:r w:rsidR="0016673D" w:rsidRPr="0016673D">
        <w:t xml:space="preserve">, </w:t>
      </w:r>
      <w:proofErr w:type="spellStart"/>
      <w:r w:rsidR="0016673D" w:rsidRPr="0016673D">
        <w:t>stroški</w:t>
      </w:r>
      <w:proofErr w:type="spellEnd"/>
      <w:r w:rsidR="0016673D" w:rsidRPr="0016673D">
        <w:t xml:space="preserve"> </w:t>
      </w:r>
      <w:proofErr w:type="spellStart"/>
      <w:r w:rsidR="0016673D" w:rsidRPr="0016673D">
        <w:t>financiranja</w:t>
      </w:r>
      <w:proofErr w:type="spellEnd"/>
      <w:r w:rsidR="0016673D" w:rsidRPr="0016673D">
        <w:t xml:space="preserve"> in </w:t>
      </w:r>
      <w:proofErr w:type="spellStart"/>
      <w:r w:rsidR="0016673D" w:rsidRPr="0016673D">
        <w:t>stroški</w:t>
      </w:r>
      <w:proofErr w:type="spellEnd"/>
      <w:r w:rsidRPr="00A73B02">
        <w:t xml:space="preserve"> </w:t>
      </w:r>
      <w:proofErr w:type="spellStart"/>
      <w:r w:rsidRPr="00A73B02">
        <w:t>vzdrževanja</w:t>
      </w:r>
      <w:proofErr w:type="spellEnd"/>
      <w:r w:rsidR="0016673D" w:rsidRPr="0016673D">
        <w:t xml:space="preserve">, </w:t>
      </w:r>
      <w:proofErr w:type="spellStart"/>
      <w:r w:rsidR="0016673D" w:rsidRPr="0016673D">
        <w:t>medtem</w:t>
      </w:r>
      <w:proofErr w:type="spellEnd"/>
      <w:r w:rsidR="0016673D" w:rsidRPr="0016673D">
        <w:t xml:space="preserve"> ko se </w:t>
      </w:r>
      <w:proofErr w:type="spellStart"/>
      <w:r w:rsidR="0016673D" w:rsidRPr="0016673D">
        <w:t>diskontna</w:t>
      </w:r>
      <w:proofErr w:type="spellEnd"/>
      <w:r w:rsidR="0016673D" w:rsidRPr="0016673D">
        <w:t xml:space="preserve"> </w:t>
      </w:r>
      <w:proofErr w:type="spellStart"/>
      <w:r w:rsidR="0016673D" w:rsidRPr="0016673D">
        <w:t>stopnja</w:t>
      </w:r>
      <w:proofErr w:type="spellEnd"/>
      <w:r w:rsidR="0016673D" w:rsidRPr="0016673D">
        <w:t xml:space="preserve"> v </w:t>
      </w:r>
      <w:proofErr w:type="spellStart"/>
      <w:r w:rsidR="0016673D" w:rsidRPr="0016673D">
        <w:t>tej</w:t>
      </w:r>
      <w:proofErr w:type="spellEnd"/>
      <w:r w:rsidR="0016673D" w:rsidRPr="0016673D">
        <w:t xml:space="preserve"> </w:t>
      </w:r>
      <w:proofErr w:type="spellStart"/>
      <w:r w:rsidR="0016673D" w:rsidRPr="0016673D">
        <w:t>obliki</w:t>
      </w:r>
      <w:proofErr w:type="spellEnd"/>
      <w:r w:rsidR="0016673D" w:rsidRPr="0016673D">
        <w:t xml:space="preserve"> </w:t>
      </w:r>
      <w:proofErr w:type="spellStart"/>
      <w:r w:rsidR="0016673D" w:rsidRPr="0016673D">
        <w:t>analize</w:t>
      </w:r>
      <w:proofErr w:type="spellEnd"/>
      <w:r w:rsidR="0016673D" w:rsidRPr="0016673D">
        <w:t xml:space="preserve"> ne </w:t>
      </w:r>
      <w:proofErr w:type="spellStart"/>
      <w:r w:rsidR="0016673D" w:rsidRPr="0016673D">
        <w:t>uporablja</w:t>
      </w:r>
      <w:proofErr w:type="spellEnd"/>
      <w:r w:rsidR="0016673D" w:rsidRPr="0016673D">
        <w:t>.</w:t>
      </w:r>
      <w:r w:rsidRPr="00A73B02">
        <w:t xml:space="preserve"> </w:t>
      </w:r>
      <w:proofErr w:type="spellStart"/>
      <w:r>
        <w:t>Morebitni</w:t>
      </w:r>
      <w:proofErr w:type="spellEnd"/>
      <w:r>
        <w:t xml:space="preserve"> </w:t>
      </w:r>
      <w:proofErr w:type="spellStart"/>
      <w:r w:rsidRPr="00A92AEA">
        <w:t>dodatni</w:t>
      </w:r>
      <w:proofErr w:type="spellEnd"/>
      <w:r>
        <w:t xml:space="preserve"> </w:t>
      </w:r>
      <w:proofErr w:type="spellStart"/>
      <w:r>
        <w:t>stroški</w:t>
      </w:r>
      <w:proofErr w:type="spellEnd"/>
      <w:r>
        <w:t xml:space="preserve"> v </w:t>
      </w:r>
      <w:proofErr w:type="spellStart"/>
      <w:r>
        <w:t>času</w:t>
      </w:r>
      <w:proofErr w:type="spellEnd"/>
      <w:r>
        <w:t xml:space="preserve"> </w:t>
      </w:r>
      <w:proofErr w:type="spellStart"/>
      <w:r>
        <w:t>obratovanja</w:t>
      </w:r>
      <w:proofErr w:type="spellEnd"/>
      <w:r>
        <w:t xml:space="preserve"> </w:t>
      </w:r>
      <w:r w:rsidR="00F04BEF">
        <w:t xml:space="preserve">v </w:t>
      </w:r>
      <w:proofErr w:type="spellStart"/>
      <w:r w:rsidR="00F04BEF">
        <w:t>analizi</w:t>
      </w:r>
      <w:proofErr w:type="spellEnd"/>
      <w:r w:rsidR="00F04BEF">
        <w:t xml:space="preserve"> </w:t>
      </w:r>
      <w:proofErr w:type="spellStart"/>
      <w:r w:rsidR="00F04BEF">
        <w:t>niso</w:t>
      </w:r>
      <w:proofErr w:type="spellEnd"/>
      <w:r w:rsidR="00F04BEF">
        <w:t xml:space="preserve"> </w:t>
      </w:r>
      <w:proofErr w:type="spellStart"/>
      <w:r w:rsidR="00F04BEF">
        <w:t>vključeni</w:t>
      </w:r>
      <w:proofErr w:type="spellEnd"/>
      <w:r w:rsidR="0016673D" w:rsidRPr="0016673D">
        <w:t>.</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17"/>
        <w:gridCol w:w="3748"/>
        <w:gridCol w:w="2855"/>
      </w:tblGrid>
      <w:tr w:rsidR="00A73B02" w14:paraId="2B7CCAB9"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787FDF29" w14:textId="77777777" w:rsidR="00A73B02" w:rsidRDefault="00A73B02">
            <w:pPr>
              <w:rPr>
                <w:kern w:val="2"/>
                <w:lang w:val="sl-SI" w:eastAsia="sl-SI"/>
                <w14:ligatures w14:val="standardContextual"/>
              </w:rPr>
            </w:pPr>
            <w:r>
              <w:rPr>
                <w:b/>
                <w:bCs/>
              </w:rPr>
              <w:t>Parameter</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CA13223" w14:textId="77777777" w:rsidR="00A73B02" w:rsidRDefault="00A73B02">
            <w:proofErr w:type="spellStart"/>
            <w:r>
              <w:rPr>
                <w:b/>
                <w:bCs/>
              </w:rPr>
              <w:t>Vrednost</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F0D4780" w14:textId="77777777" w:rsidR="00A73B02" w:rsidRDefault="00A73B02">
            <w:proofErr w:type="spellStart"/>
            <w:r>
              <w:rPr>
                <w:b/>
                <w:bCs/>
              </w:rPr>
              <w:t>Opomba</w:t>
            </w:r>
            <w:proofErr w:type="spellEnd"/>
          </w:p>
        </w:tc>
      </w:tr>
      <w:tr w:rsidR="00A73B02" w14:paraId="1E69DA1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79F126" w14:textId="3A093D4B" w:rsidR="00A73B02" w:rsidRDefault="00FE2DB8">
            <w:r>
              <w:t xml:space="preserve">Cena </w:t>
            </w:r>
            <w:proofErr w:type="spellStart"/>
            <w:r>
              <w:t>električne</w:t>
            </w:r>
            <w:proofErr w:type="spellEnd"/>
            <w:r>
              <w:t xml:space="preserve"> </w:t>
            </w:r>
            <w:proofErr w:type="spellStart"/>
            <w:r>
              <w:t>energije</w:t>
            </w:r>
            <w:proofErr w:type="spellEnd"/>
            <w:r>
              <w:t xml:space="preserve">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2525C1" w14:textId="55C80882" w:rsidR="00A73B02" w:rsidRDefault="00F42784" w:rsidP="00F42784">
            <w:r w:rsidRPr="00F42784">
              <w:rPr>
                <w:shd w:val="clear" w:color="auto" w:fill="FFFF00"/>
              </w:rPr>
              <w:t>125,00 EUR/MWh</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264D21" w14:textId="4C6CA4AC" w:rsidR="00A73B02" w:rsidRDefault="00FE2DB8">
            <w:proofErr w:type="spellStart"/>
            <w:r>
              <w:t>upoštevano</w:t>
            </w:r>
            <w:proofErr w:type="spellEnd"/>
            <w:r>
              <w:t xml:space="preserve"> </w:t>
            </w:r>
            <w:proofErr w:type="spellStart"/>
            <w:r>
              <w:t>pri</w:t>
            </w:r>
            <w:proofErr w:type="spellEnd"/>
            <w:r>
              <w:t xml:space="preserve"> </w:t>
            </w:r>
            <w:proofErr w:type="spellStart"/>
            <w:r>
              <w:t>izračunu</w:t>
            </w:r>
            <w:proofErr w:type="spellEnd"/>
            <w:r>
              <w:t xml:space="preserve"> </w:t>
            </w:r>
            <w:proofErr w:type="spellStart"/>
            <w:r>
              <w:t>prihrankov</w:t>
            </w:r>
            <w:proofErr w:type="spellEnd"/>
          </w:p>
        </w:tc>
      </w:tr>
      <w:tr w:rsidR="00A73B02" w14:paraId="451A88C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E12608" w14:textId="77777777" w:rsidR="00A73B02" w:rsidRDefault="00A73B02">
            <w:proofErr w:type="spellStart"/>
            <w:r>
              <w:t>Stroški</w:t>
            </w:r>
            <w:proofErr w:type="spellEnd"/>
            <w:r>
              <w:t xml:space="preserve"> </w:t>
            </w:r>
            <w:proofErr w:type="spellStart"/>
            <w:r>
              <w:t>vzdrževanja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7CF426" w14:textId="520E3530" w:rsidR="00A73B02" w:rsidRDefault="00F54A2D" w:rsidP="00F54A2D">
            <w:r w:rsidRPr="00F54A2D">
              <w:rPr>
                <w:shd w:val="clear" w:color="auto" w:fill="FFFF00"/>
              </w:rPr>
              <w:t>3.500,00 EUR/leto</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AF1737" w14:textId="4E9F048A" w:rsidR="00A73B02" w:rsidRPr="00F04BEF" w:rsidRDefault="005C0D51" w:rsidP="00F04BEF">
            <w:pPr>
              <w:rPr>
                <w:lang w:val="sl-SI"/>
              </w:rPr>
            </w:pPr>
            <w:proofErr w:type="spellStart"/>
            <w:r>
              <w:t>upoštevano</w:t>
            </w:r>
            <w:proofErr w:type="spellEnd"/>
            <w:r>
              <w:t xml:space="preserve"> </w:t>
            </w:r>
            <w:proofErr w:type="spellStart"/>
            <w:r>
              <w:t>pri</w:t>
            </w:r>
            <w:proofErr w:type="spellEnd"/>
            <w:r>
              <w:t xml:space="preserve"> </w:t>
            </w:r>
            <w:proofErr w:type="spellStart"/>
            <w:r w:rsidR="00F04BEF" w:rsidRPr="00F04BEF">
              <w:t>enostavni</w:t>
            </w:r>
            <w:proofErr w:type="spellEnd"/>
            <w:r w:rsidR="00F04BEF" w:rsidRPr="00F04BEF">
              <w:t xml:space="preserve"> </w:t>
            </w:r>
            <w:proofErr w:type="spellStart"/>
            <w:r w:rsidR="00F04BEF" w:rsidRPr="00F04BEF">
              <w:t>vračilni</w:t>
            </w:r>
            <w:proofErr w:type="spellEnd"/>
            <w:r w:rsidR="00F04BEF" w:rsidRPr="00F04BEF">
              <w:t xml:space="preserve"> </w:t>
            </w:r>
            <w:proofErr w:type="spellStart"/>
            <w:r w:rsidR="00F04BEF" w:rsidRPr="00F04BEF">
              <w:t>dobi</w:t>
            </w:r>
            <w:proofErr w:type="spellEnd"/>
          </w:p>
        </w:tc>
      </w:tr>
    </w:tbl>
    <w:p w14:paraId="0AAB20F1" w14:textId="77777777" w:rsidR="00302B58" w:rsidRPr="00144DC8" w:rsidRDefault="005C0D51" w:rsidP="006A721C">
      <w:pPr>
        <w:pStyle w:val="Naslov1"/>
        <w:rPr>
          <w:lang w:val="sl-SI"/>
        </w:rPr>
      </w:pPr>
      <w:r w:rsidRPr="00144DC8">
        <w:rPr>
          <w:lang w:val="sl-SI"/>
        </w:rPr>
        <w:t>Parametri simulacij in energetski tokovi</w:t>
      </w:r>
    </w:p>
    <w:p w14:paraId="63BCB937" w14:textId="77777777" w:rsidR="00302B58" w:rsidRPr="00144DC8" w:rsidRDefault="007A5192" w:rsidP="0080424D">
      <w:pPr>
        <w:rPr>
          <w:lang w:val="sl-SI"/>
        </w:rPr>
      </w:pPr>
      <w:proofErr w:type="spellStart"/>
      <w:r w:rsidRPr="007A5192">
        <w:t>Poenostavljena</w:t>
      </w:r>
      <w:proofErr w:type="spellEnd"/>
      <w:r w:rsidRPr="007A5192">
        <w:t xml:space="preserve"> </w:t>
      </w:r>
      <w:proofErr w:type="spellStart"/>
      <w:r w:rsidRPr="007A5192">
        <w:t>analiza</w:t>
      </w:r>
      <w:proofErr w:type="spellEnd"/>
      <w:r w:rsidRPr="007A5192">
        <w:t xml:space="preserve"> </w:t>
      </w:r>
      <w:proofErr w:type="spellStart"/>
      <w:r w:rsidRPr="007A5192">
        <w:t>obravnava</w:t>
      </w:r>
      <w:proofErr w:type="spellEnd"/>
      <w:r w:rsidRPr="007A5192">
        <w:t xml:space="preserve"> </w:t>
      </w:r>
      <w:proofErr w:type="spellStart"/>
      <w:r w:rsidRPr="007A5192">
        <w:t>dva</w:t>
      </w:r>
      <w:proofErr w:type="spellEnd"/>
      <w:r w:rsidRPr="007A5192">
        <w:t xml:space="preserve"> </w:t>
      </w:r>
      <w:proofErr w:type="spellStart"/>
      <w:r w:rsidRPr="007A5192">
        <w:t>scenarija</w:t>
      </w:r>
      <w:proofErr w:type="spellEnd"/>
      <w:r w:rsidRPr="007A5192">
        <w:t xml:space="preserve"> </w:t>
      </w:r>
      <w:proofErr w:type="spellStart"/>
      <w:r w:rsidRPr="007A5192">
        <w:t>delovanja</w:t>
      </w:r>
      <w:proofErr w:type="spellEnd"/>
      <w:r w:rsidRPr="007A5192">
        <w:t xml:space="preserve"> </w:t>
      </w:r>
      <w:proofErr w:type="spellStart"/>
      <w:r w:rsidRPr="007A5192">
        <w:t>sistema</w:t>
      </w:r>
      <w:proofErr w:type="spellEnd"/>
      <w:r w:rsidRPr="007A5192">
        <w:t xml:space="preserve">. Namen </w:t>
      </w:r>
      <w:proofErr w:type="spellStart"/>
      <w:r w:rsidRPr="007A5192">
        <w:t>simulacije</w:t>
      </w:r>
      <w:proofErr w:type="spellEnd"/>
      <w:r w:rsidRPr="007A5192">
        <w:t xml:space="preserve"> je </w:t>
      </w:r>
      <w:proofErr w:type="spellStart"/>
      <w:r w:rsidRPr="007A5192">
        <w:t>prikazati</w:t>
      </w:r>
      <w:proofErr w:type="spellEnd"/>
      <w:r w:rsidRPr="007A5192">
        <w:t xml:space="preserve"> </w:t>
      </w:r>
      <w:proofErr w:type="spellStart"/>
      <w:r w:rsidRPr="007A5192">
        <w:t>osnovno</w:t>
      </w:r>
      <w:proofErr w:type="spellEnd"/>
      <w:r w:rsidRPr="007A5192">
        <w:t xml:space="preserve"> </w:t>
      </w:r>
      <w:proofErr w:type="spellStart"/>
      <w:r w:rsidRPr="007A5192">
        <w:t>razliko</w:t>
      </w:r>
      <w:proofErr w:type="spellEnd"/>
      <w:r w:rsidRPr="007A5192">
        <w:t xml:space="preserve"> med </w:t>
      </w:r>
      <w:proofErr w:type="spellStart"/>
      <w:r w:rsidRPr="007A5192">
        <w:t>modeloma</w:t>
      </w:r>
      <w:proofErr w:type="spellEnd"/>
      <w:r w:rsidRPr="007A5192">
        <w:t xml:space="preserve"> in </w:t>
      </w:r>
      <w:proofErr w:type="spellStart"/>
      <w:r w:rsidRPr="007A5192">
        <w:t>preveriti</w:t>
      </w:r>
      <w:proofErr w:type="spellEnd"/>
      <w:r w:rsidRPr="007A5192">
        <w:t xml:space="preserve"> </w:t>
      </w:r>
      <w:proofErr w:type="spellStart"/>
      <w:r w:rsidRPr="007A5192">
        <w:t>pričakovani</w:t>
      </w:r>
      <w:proofErr w:type="spellEnd"/>
      <w:r w:rsidRPr="007A5192">
        <w:t xml:space="preserve"> </w:t>
      </w:r>
      <w:proofErr w:type="spellStart"/>
      <w:r w:rsidRPr="007A5192">
        <w:t>vpliv</w:t>
      </w:r>
      <w:proofErr w:type="spellEnd"/>
      <w:r w:rsidRPr="007A5192">
        <w:t xml:space="preserve"> </w:t>
      </w:r>
      <w:proofErr w:type="spellStart"/>
      <w:r w:rsidRPr="007A5192">
        <w:t>na</w:t>
      </w:r>
      <w:proofErr w:type="spellEnd"/>
      <w:r w:rsidRPr="007A5192">
        <w:t xml:space="preserve"> </w:t>
      </w:r>
      <w:proofErr w:type="spellStart"/>
      <w:r w:rsidRPr="007A5192">
        <w:t>stroške</w:t>
      </w:r>
      <w:proofErr w:type="spellEnd"/>
      <w:r w:rsidRPr="007A5192">
        <w:t xml:space="preserve">, </w:t>
      </w:r>
      <w:proofErr w:type="spellStart"/>
      <w:r w:rsidRPr="007A5192">
        <w:t>prihranke</w:t>
      </w:r>
      <w:proofErr w:type="spellEnd"/>
      <w:r w:rsidRPr="007A5192">
        <w:t xml:space="preserve"> in </w:t>
      </w:r>
      <w:proofErr w:type="spellStart"/>
      <w:r w:rsidRPr="007A5192">
        <w:t>enostavno</w:t>
      </w:r>
      <w:proofErr w:type="spellEnd"/>
      <w:r w:rsidRPr="007A5192">
        <w:t xml:space="preserve"> </w:t>
      </w:r>
      <w:proofErr w:type="spellStart"/>
      <w:r w:rsidRPr="007A5192">
        <w:t>vračilno</w:t>
      </w:r>
      <w:proofErr w:type="spellEnd"/>
      <w:r w:rsidRPr="007A5192">
        <w:t xml:space="preserve"> </w:t>
      </w:r>
      <w:proofErr w:type="spellStart"/>
      <w:r w:rsidRPr="007A5192">
        <w:t>dobo</w:t>
      </w:r>
      <w:proofErr w:type="spellEnd"/>
      <w:r w:rsidRPr="007A5192">
        <w:t>.</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52"/>
        <w:gridCol w:w="3303"/>
        <w:gridCol w:w="3865"/>
      </w:tblGrid>
      <w:tr w:rsidR="007A5192" w14:paraId="7265032F"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1B33EDAF" w14:textId="77777777" w:rsidR="007A5192" w:rsidRDefault="007A5192">
            <w:pPr>
              <w:rPr>
                <w:kern w:val="2"/>
                <w:lang w:val="sl-SI" w:eastAsia="sl-SI"/>
                <w14:ligatures w14:val="standardContextual"/>
              </w:rPr>
            </w:pPr>
            <w:proofErr w:type="spellStart"/>
            <w:r>
              <w:rPr>
                <w:b/>
                <w:bCs/>
              </w:rPr>
              <w:t>Scenarij</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3232012E" w14:textId="77777777" w:rsidR="007A5192" w:rsidRDefault="007A5192">
            <w:proofErr w:type="spellStart"/>
            <w:r>
              <w:rPr>
                <w:b/>
                <w:bCs/>
              </w:rPr>
              <w:t>Opis</w:t>
            </w:r>
            <w:proofErr w:type="spellEnd"/>
            <w:r>
              <w:rPr>
                <w:b/>
                <w:bCs/>
              </w:rPr>
              <w:t xml:space="preserve"> </w:t>
            </w:r>
            <w:proofErr w:type="spellStart"/>
            <w:r>
              <w:rPr>
                <w:b/>
                <w:bCs/>
              </w:rPr>
              <w:t>delovanja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3641ACD" w14:textId="77777777" w:rsidR="007A5192" w:rsidRDefault="007A5192">
            <w:proofErr w:type="spellStart"/>
            <w:r>
              <w:rPr>
                <w:b/>
                <w:bCs/>
              </w:rPr>
              <w:t>Omejitve</w:t>
            </w:r>
            <w:proofErr w:type="spellEnd"/>
          </w:p>
        </w:tc>
      </w:tr>
      <w:tr w:rsidR="007A5192" w14:paraId="6662CF5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3824AD" w14:textId="77777777" w:rsidR="007A5192" w:rsidRDefault="007A5192">
            <w:proofErr w:type="spellStart"/>
            <w:r>
              <w:t>Scenarij</w:t>
            </w:r>
            <w:proofErr w:type="spellEnd"/>
            <w:r>
              <w:t xml:space="preserve"> 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E3CB68" w14:textId="23C0B698" w:rsidR="007A5192" w:rsidRDefault="00E81484" w:rsidP="00E81484">
            <w:r w:rsidRPr="00E81484">
              <w:rPr>
                <w:shd w:val="clear" w:color="auto" w:fill="FFFF00"/>
              </w:rPr>
              <w:t>SE brez aktivnega upravljanja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FEFDFF" w14:textId="21086072" w:rsidR="007A5192" w:rsidRDefault="00435F83" w:rsidP="00435F83">
            <w:r w:rsidRPr="00435F83">
              <w:rPr>
                <w:shd w:val="clear" w:color="auto" w:fill="FFFF00"/>
              </w:rPr>
              <w:t>Brez sodelovanja na trgu prožnosti</w:t>
            </w:r>
          </w:p>
        </w:tc>
      </w:tr>
      <w:tr w:rsidR="007A5192" w14:paraId="58AC23C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BA17AC" w14:textId="77777777" w:rsidR="007A5192" w:rsidRDefault="007A5192">
            <w:proofErr w:type="spellStart"/>
            <w:r>
              <w:t>Scenarij</w:t>
            </w:r>
            <w:proofErr w:type="spellEnd"/>
            <w:r>
              <w:t xml:space="preserve"> 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2B091C" w14:textId="651F8CD5" w:rsidR="007A5192" w:rsidRDefault="00A716EB" w:rsidP="00A716EB">
            <w:r w:rsidRPr="00A716EB">
              <w:rPr>
                <w:shd w:val="clear" w:color="auto" w:fill="FFFF00"/>
              </w:rPr>
              <w:t>SE z optimiziranim upravljanjem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09591A" w14:textId="5CE01C31" w:rsidR="007A5192" w:rsidRDefault="002F08FF" w:rsidP="002F08FF">
            <w:r w:rsidRPr="002F08FF">
              <w:rPr>
                <w:shd w:val="clear" w:color="auto" w:fill="FFFF00"/>
              </w:rPr>
              <w:t>Omejitev priključne moči in najmanj 10 % rezervne kapacitete BHEE</w:t>
            </w:r>
          </w:p>
        </w:tc>
      </w:tr>
    </w:tbl>
    <w:p w14:paraId="7D121DFE" w14:textId="77777777" w:rsidR="00302B58" w:rsidRPr="00144DC8" w:rsidRDefault="00BC0CA6" w:rsidP="00BC0CA6">
      <w:pPr>
        <w:pStyle w:val="Naslov1"/>
        <w:rPr>
          <w:lang w:val="sl-SI"/>
        </w:rPr>
      </w:pPr>
      <w:proofErr w:type="spellStart"/>
      <w:r w:rsidRPr="00BC0CA6">
        <w:t>Pričakovani</w:t>
      </w:r>
      <w:proofErr w:type="spellEnd"/>
      <w:r w:rsidRPr="00BC0CA6">
        <w:t xml:space="preserve"> </w:t>
      </w:r>
      <w:proofErr w:type="spellStart"/>
      <w:r w:rsidRPr="00BC0CA6">
        <w:t>učinki</w:t>
      </w:r>
      <w:proofErr w:type="spellEnd"/>
      <w:r w:rsidRPr="00BC0CA6">
        <w:t xml:space="preserve"> in </w:t>
      </w:r>
      <w:proofErr w:type="spellStart"/>
      <w:r w:rsidRPr="00BC0CA6">
        <w:t>prihranki</w:t>
      </w:r>
      <w:proofErr w:type="spellEnd"/>
    </w:p>
    <w:p w14:paraId="3A0EE981" w14:textId="2F752A60" w:rsidR="00302B58" w:rsidRPr="00144DC8" w:rsidRDefault="00230058" w:rsidP="00E83864">
      <w:pPr>
        <w:rPr>
          <w:lang w:val="sl-SI"/>
        </w:rPr>
      </w:pPr>
      <w:proofErr w:type="spellStart"/>
      <w:r w:rsidRPr="00230058">
        <w:t>Pričakovani</w:t>
      </w:r>
      <w:proofErr w:type="spellEnd"/>
      <w:r w:rsidRPr="00230058">
        <w:t xml:space="preserve"> </w:t>
      </w:r>
      <w:proofErr w:type="spellStart"/>
      <w:r w:rsidRPr="00230058">
        <w:t>učinki</w:t>
      </w:r>
      <w:proofErr w:type="spellEnd"/>
      <w:r w:rsidRPr="00230058">
        <w:t xml:space="preserve"> in </w:t>
      </w:r>
      <w:proofErr w:type="spellStart"/>
      <w:r w:rsidRPr="00230058">
        <w:t>prihranki</w:t>
      </w:r>
      <w:proofErr w:type="spellEnd"/>
      <w:r w:rsidRPr="00230058">
        <w:t xml:space="preserve"> </w:t>
      </w:r>
      <w:proofErr w:type="spellStart"/>
      <w:r w:rsidRPr="00230058">
        <w:t>predstavljajo</w:t>
      </w:r>
      <w:proofErr w:type="spellEnd"/>
      <w:r w:rsidRPr="00230058">
        <w:t xml:space="preserve"> </w:t>
      </w:r>
      <w:proofErr w:type="spellStart"/>
      <w:r w:rsidRPr="00230058">
        <w:t>oceno</w:t>
      </w:r>
      <w:proofErr w:type="spellEnd"/>
      <w:r w:rsidRPr="00230058">
        <w:t xml:space="preserve"> </w:t>
      </w:r>
      <w:proofErr w:type="spellStart"/>
      <w:r w:rsidRPr="00230058">
        <w:t>vpliva</w:t>
      </w:r>
      <w:proofErr w:type="spellEnd"/>
      <w:r w:rsidRPr="00230058">
        <w:t xml:space="preserve"> SE in BHEE </w:t>
      </w:r>
      <w:proofErr w:type="spellStart"/>
      <w:r w:rsidRPr="00230058">
        <w:t>na</w:t>
      </w:r>
      <w:proofErr w:type="spellEnd"/>
      <w:r w:rsidRPr="00230058">
        <w:t xml:space="preserve"> </w:t>
      </w:r>
      <w:proofErr w:type="spellStart"/>
      <w:r w:rsidRPr="00230058">
        <w:t>porabo</w:t>
      </w:r>
      <w:proofErr w:type="spellEnd"/>
      <w:r w:rsidRPr="00230058">
        <w:t xml:space="preserve"> </w:t>
      </w:r>
      <w:proofErr w:type="spellStart"/>
      <w:r w:rsidRPr="00230058">
        <w:t>električne</w:t>
      </w:r>
      <w:proofErr w:type="spellEnd"/>
      <w:r w:rsidRPr="00230058">
        <w:t xml:space="preserve"> </w:t>
      </w:r>
      <w:proofErr w:type="spellStart"/>
      <w:r w:rsidRPr="00230058">
        <w:t>energije</w:t>
      </w:r>
      <w:proofErr w:type="spellEnd"/>
      <w:r w:rsidRPr="00230058">
        <w:t xml:space="preserve">, </w:t>
      </w:r>
      <w:proofErr w:type="spellStart"/>
      <w:r w:rsidRPr="00230058">
        <w:t>zmanjšanje</w:t>
      </w:r>
      <w:proofErr w:type="spellEnd"/>
      <w:r w:rsidRPr="00230058">
        <w:t xml:space="preserve"> </w:t>
      </w:r>
      <w:proofErr w:type="spellStart"/>
      <w:r w:rsidRPr="00230058">
        <w:t>prevzema</w:t>
      </w:r>
      <w:proofErr w:type="spellEnd"/>
      <w:r w:rsidRPr="00230058">
        <w:t xml:space="preserve"> </w:t>
      </w:r>
      <w:proofErr w:type="spellStart"/>
      <w:r w:rsidRPr="00230058">
        <w:t>iz</w:t>
      </w:r>
      <w:proofErr w:type="spellEnd"/>
      <w:r w:rsidRPr="00230058">
        <w:t xml:space="preserve"> </w:t>
      </w:r>
      <w:proofErr w:type="spellStart"/>
      <w:r w:rsidRPr="00230058">
        <w:t>omrežja</w:t>
      </w:r>
      <w:proofErr w:type="spellEnd"/>
      <w:r w:rsidRPr="00230058">
        <w:t xml:space="preserve">, </w:t>
      </w:r>
      <w:proofErr w:type="spellStart"/>
      <w:r w:rsidRPr="00230058">
        <w:t>izrabo</w:t>
      </w:r>
      <w:proofErr w:type="spellEnd"/>
      <w:r w:rsidRPr="00230058">
        <w:t xml:space="preserve"> </w:t>
      </w:r>
      <w:proofErr w:type="spellStart"/>
      <w:r w:rsidRPr="00230058">
        <w:t>proizvedene</w:t>
      </w:r>
      <w:proofErr w:type="spellEnd"/>
      <w:r w:rsidRPr="00230058">
        <w:t xml:space="preserve"> </w:t>
      </w:r>
      <w:proofErr w:type="spellStart"/>
      <w:r w:rsidRPr="00230058">
        <w:t>energije</w:t>
      </w:r>
      <w:proofErr w:type="spellEnd"/>
      <w:r w:rsidRPr="00230058">
        <w:t xml:space="preserve"> ter </w:t>
      </w:r>
      <w:proofErr w:type="spellStart"/>
      <w:r w:rsidRPr="00230058">
        <w:t>stroškovne</w:t>
      </w:r>
      <w:proofErr w:type="spellEnd"/>
      <w:r w:rsidRPr="00230058">
        <w:t xml:space="preserve"> </w:t>
      </w:r>
      <w:proofErr w:type="spellStart"/>
      <w:r w:rsidRPr="00230058">
        <w:t>učinke</w:t>
      </w:r>
      <w:proofErr w:type="spellEnd"/>
      <w:r w:rsidRPr="00230058">
        <w:t xml:space="preserve"> </w:t>
      </w:r>
      <w:proofErr w:type="spellStart"/>
      <w:r w:rsidRPr="00230058">
        <w:t>posameznega</w:t>
      </w:r>
      <w:proofErr w:type="spellEnd"/>
      <w:r w:rsidRPr="00230058">
        <w:t xml:space="preserve"> </w:t>
      </w:r>
      <w:proofErr w:type="spellStart"/>
      <w:r w:rsidRPr="00230058">
        <w:t>scenarija</w:t>
      </w:r>
      <w:proofErr w:type="spellEnd"/>
      <w:r w:rsidRPr="00230058">
        <w:t xml:space="preserve">. </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4"/>
        <w:gridCol w:w="3588"/>
        <w:gridCol w:w="3588"/>
      </w:tblGrid>
      <w:tr w:rsidR="007E44C6" w14:paraId="1A49E316"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739EF719" w14:textId="77777777" w:rsidR="007E44C6" w:rsidRDefault="007E44C6">
            <w:pPr>
              <w:rPr>
                <w:kern w:val="2"/>
                <w:lang w:val="sl-SI" w:eastAsia="sl-SI"/>
                <w14:ligatures w14:val="standardContextual"/>
              </w:rPr>
            </w:pPr>
            <w:proofErr w:type="spellStart"/>
            <w:r>
              <w:rPr>
                <w:b/>
                <w:bCs/>
              </w:rPr>
              <w:t>Učinek</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347A6874" w14:textId="77777777" w:rsidR="007E44C6" w:rsidRDefault="007E44C6">
            <w:proofErr w:type="spellStart"/>
            <w:r>
              <w:rPr>
                <w:b/>
                <w:bCs/>
              </w:rPr>
              <w:t>Scenarij</w:t>
            </w:r>
            <w:proofErr w:type="spellEnd"/>
            <w:r>
              <w:rPr>
                <w:b/>
                <w:bCs/>
              </w:rPr>
              <w:t xml:space="preserve"> 1</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705F30B" w14:textId="77777777" w:rsidR="007E44C6" w:rsidRDefault="007E44C6">
            <w:proofErr w:type="spellStart"/>
            <w:r>
              <w:rPr>
                <w:b/>
                <w:bCs/>
              </w:rPr>
              <w:t>Scenarij</w:t>
            </w:r>
            <w:proofErr w:type="spellEnd"/>
            <w:r>
              <w:rPr>
                <w:b/>
                <w:bCs/>
              </w:rPr>
              <w:t xml:space="preserve"> 2</w:t>
            </w:r>
          </w:p>
        </w:tc>
      </w:tr>
      <w:tr w:rsidR="007E44C6" w14:paraId="5E2CE78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9980A9" w14:textId="39954B43" w:rsidR="007E44C6" w:rsidRDefault="007E44C6">
            <w:proofErr w:type="spellStart"/>
            <w:r>
              <w:lastRenderedPageBreak/>
              <w:t>Prihranek</w:t>
            </w:r>
            <w:proofErr w:type="spellEnd"/>
            <w:r>
              <w:t xml:space="preserve"> </w:t>
            </w:r>
            <w:proofErr w:type="spellStart"/>
            <w:r>
              <w:t>energije</w:t>
            </w:r>
            <w:proofErr w:type="spellEnd"/>
            <w:r w:rsidR="00D41057">
              <w:t xml:space="preserve"> z SE in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E999AD" w14:textId="4C0FFCD3" w:rsidR="007E44C6" w:rsidRDefault="006D1B1E" w:rsidP="006D1B1E">
            <w:r w:rsidRPr="006D1B1E">
              <w:rPr>
                <w:shd w:val="clear" w:color="auto" w:fill="FFFF00"/>
              </w:rPr>
              <w:t>185.000,00 kWh/leto</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B96A39" w14:textId="5677D104" w:rsidR="007E44C6" w:rsidRDefault="009A3DBA" w:rsidP="009A3DBA">
            <w:r w:rsidRPr="009A3DBA">
              <w:rPr>
                <w:shd w:val="clear" w:color="auto" w:fill="FFFF00"/>
              </w:rPr>
              <w:t>225.000,00 kWh/leto</w:t>
            </w:r>
          </w:p>
        </w:tc>
      </w:tr>
      <w:tr w:rsidR="007E44C6" w14:paraId="216F8A8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BAB8D9" w14:textId="77777777" w:rsidR="007E44C6" w:rsidRDefault="007E44C6">
            <w:proofErr w:type="spellStart"/>
            <w:r>
              <w:t>Skupni</w:t>
            </w:r>
            <w:proofErr w:type="spellEnd"/>
            <w:r>
              <w:t xml:space="preserve"> </w:t>
            </w:r>
            <w:proofErr w:type="spellStart"/>
            <w:r>
              <w:t>letni</w:t>
            </w:r>
            <w:proofErr w:type="spellEnd"/>
            <w:r>
              <w:t xml:space="preserve"> </w:t>
            </w:r>
            <w:proofErr w:type="spellStart"/>
            <w:r>
              <w:t>prihranek</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24D60" w14:textId="7B8CDB89" w:rsidR="007E44C6" w:rsidRDefault="005004D6" w:rsidP="005004D6">
            <w:r w:rsidRPr="005004D6">
              <w:rPr>
                <w:shd w:val="clear" w:color="auto" w:fill="FFFF00"/>
              </w:rPr>
              <w:t>24.500,00 EUR/leto</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6F2F20" w14:textId="3BA0D72F" w:rsidR="007E44C6" w:rsidRDefault="00FD3A98" w:rsidP="00FD3A98">
            <w:r w:rsidRPr="00FD3A98">
              <w:rPr>
                <w:shd w:val="clear" w:color="auto" w:fill="FFFF00"/>
              </w:rPr>
              <w:t>32.750,00 EUR/leto</w:t>
            </w:r>
          </w:p>
        </w:tc>
      </w:tr>
    </w:tbl>
    <w:p w14:paraId="606F0EE5" w14:textId="031358B5" w:rsidR="0054685F" w:rsidRPr="00144DC8" w:rsidRDefault="00DE6250" w:rsidP="007F68B1">
      <w:pPr>
        <w:pStyle w:val="Naslov1"/>
        <w:rPr>
          <w:lang w:val="sl-SI"/>
        </w:rPr>
      </w:pPr>
      <w:r w:rsidRPr="00144DC8">
        <w:rPr>
          <w:lang w:val="sl-SI"/>
        </w:rPr>
        <w:t xml:space="preserve">Izvedbeni načrt </w:t>
      </w:r>
    </w:p>
    <w:p w14:paraId="32197080" w14:textId="77777777" w:rsidR="00E145A4" w:rsidRDefault="00E145A4" w:rsidP="007F68B1">
      <w:pPr>
        <w:rPr>
          <w:lang w:val="sl-SI"/>
        </w:rPr>
      </w:pPr>
      <w:r>
        <w:rPr>
          <w:lang w:val="sl-SI"/>
        </w:rPr>
        <w:t>Pred nadaljevanjem aktivnosti za izvedbo investicije se predlaga, da se proces vodi skozi naslednje faze:</w:t>
      </w:r>
    </w:p>
    <w:p w14:paraId="6508AE1A" w14:textId="6B89C6C9" w:rsidR="00E145A4" w:rsidRDefault="00DE6250" w:rsidP="00E145A4">
      <w:pPr>
        <w:pStyle w:val="Odstavekseznama"/>
        <w:numPr>
          <w:ilvl w:val="0"/>
          <w:numId w:val="32"/>
        </w:numPr>
        <w:rPr>
          <w:lang w:val="sl-SI"/>
        </w:rPr>
      </w:pPr>
      <w:r w:rsidRPr="00E145A4">
        <w:rPr>
          <w:lang w:val="sl-SI"/>
        </w:rPr>
        <w:t>pridobitev natančnih podatkov o SE</w:t>
      </w:r>
      <w:r w:rsidR="00E145A4">
        <w:rPr>
          <w:lang w:val="sl-SI"/>
        </w:rPr>
        <w:t xml:space="preserve"> in BHEE</w:t>
      </w:r>
      <w:r w:rsidRPr="00E145A4">
        <w:rPr>
          <w:lang w:val="sl-SI"/>
        </w:rPr>
        <w:t xml:space="preserve">, </w:t>
      </w:r>
    </w:p>
    <w:p w14:paraId="7D12D6BB" w14:textId="2E3AD308" w:rsidR="00FC43CB" w:rsidRDefault="00FC43CB" w:rsidP="00FC43CB">
      <w:pPr>
        <w:pStyle w:val="Odstavekseznama"/>
        <w:numPr>
          <w:ilvl w:val="0"/>
          <w:numId w:val="32"/>
        </w:numPr>
        <w:rPr>
          <w:lang w:val="sl-SI"/>
        </w:rPr>
      </w:pPr>
      <w:r>
        <w:rPr>
          <w:lang w:val="sl-SI"/>
        </w:rPr>
        <w:t xml:space="preserve">Izvedba natančnejših analiz simulacije delovanja </w:t>
      </w:r>
      <w:r w:rsidR="00DE77D0">
        <w:rPr>
          <w:lang w:val="sl-SI"/>
        </w:rPr>
        <w:t xml:space="preserve">SE in </w:t>
      </w:r>
      <w:r>
        <w:rPr>
          <w:lang w:val="sl-SI"/>
        </w:rPr>
        <w:t>BHEE,</w:t>
      </w:r>
    </w:p>
    <w:p w14:paraId="7EC75568" w14:textId="0AFBE5B9" w:rsidR="00E145A4" w:rsidRPr="00E145A4" w:rsidRDefault="00DE6250" w:rsidP="00E145A4">
      <w:pPr>
        <w:pStyle w:val="Odstavekseznama"/>
        <w:numPr>
          <w:ilvl w:val="0"/>
          <w:numId w:val="32"/>
        </w:numPr>
        <w:rPr>
          <w:lang w:val="sl-SI"/>
        </w:rPr>
      </w:pPr>
      <w:r w:rsidRPr="00E145A4">
        <w:rPr>
          <w:lang w:val="sl-SI"/>
        </w:rPr>
        <w:t>ogled objekta</w:t>
      </w:r>
      <w:r w:rsidR="00E145A4">
        <w:rPr>
          <w:lang w:val="sl-SI"/>
        </w:rPr>
        <w:t xml:space="preserve"> z izvedbo realnih izmer</w:t>
      </w:r>
      <w:r w:rsidRPr="00E145A4">
        <w:rPr>
          <w:lang w:val="sl-SI"/>
        </w:rPr>
        <w:t xml:space="preserve">, </w:t>
      </w:r>
    </w:p>
    <w:p w14:paraId="51BBF5E1" w14:textId="77777777" w:rsidR="00E145A4" w:rsidRPr="00E145A4" w:rsidRDefault="00DE6250" w:rsidP="00E145A4">
      <w:pPr>
        <w:pStyle w:val="Odstavekseznama"/>
        <w:numPr>
          <w:ilvl w:val="0"/>
          <w:numId w:val="32"/>
        </w:numPr>
        <w:rPr>
          <w:lang w:val="sl-SI"/>
        </w:rPr>
      </w:pPr>
      <w:r w:rsidRPr="00E145A4">
        <w:rPr>
          <w:lang w:val="sl-SI"/>
        </w:rPr>
        <w:t xml:space="preserve">priprava IDZ/PZI, </w:t>
      </w:r>
    </w:p>
    <w:p w14:paraId="21DC945C" w14:textId="7C70AD76" w:rsidR="00E145A4" w:rsidRPr="00E145A4" w:rsidRDefault="00DE6250" w:rsidP="00E145A4">
      <w:pPr>
        <w:pStyle w:val="Odstavekseznama"/>
        <w:numPr>
          <w:ilvl w:val="0"/>
          <w:numId w:val="32"/>
        </w:numPr>
        <w:rPr>
          <w:lang w:val="sl-SI"/>
        </w:rPr>
      </w:pPr>
      <w:r w:rsidRPr="00E145A4">
        <w:rPr>
          <w:lang w:val="sl-SI"/>
        </w:rPr>
        <w:t>poglobljena analiza na podlagi meritev</w:t>
      </w:r>
      <w:r w:rsidR="00E145A4">
        <w:rPr>
          <w:lang w:val="sl-SI"/>
        </w:rPr>
        <w:t xml:space="preserve"> in upoštevanja </w:t>
      </w:r>
      <w:r w:rsidR="002F300D">
        <w:rPr>
          <w:lang w:val="sl-SI"/>
        </w:rPr>
        <w:t>projektnih omejitev</w:t>
      </w:r>
      <w:r w:rsidRPr="00E145A4">
        <w:rPr>
          <w:lang w:val="sl-SI"/>
        </w:rPr>
        <w:t xml:space="preserve">, </w:t>
      </w:r>
    </w:p>
    <w:p w14:paraId="0FEF2036" w14:textId="77777777" w:rsidR="002F300D" w:rsidRDefault="00DE6250" w:rsidP="00E145A4">
      <w:pPr>
        <w:pStyle w:val="Odstavekseznama"/>
        <w:numPr>
          <w:ilvl w:val="0"/>
          <w:numId w:val="32"/>
        </w:numPr>
        <w:rPr>
          <w:noProof/>
          <w:lang w:val="sl-SI"/>
        </w:rPr>
      </w:pPr>
      <w:r w:rsidRPr="00E145A4">
        <w:rPr>
          <w:lang w:val="sl-SI"/>
        </w:rPr>
        <w:t xml:space="preserve">preveritev možnosti priklopa </w:t>
      </w:r>
    </w:p>
    <w:p w14:paraId="681AB959" w14:textId="4FBB54C4" w:rsidR="002F300D" w:rsidRPr="002F300D" w:rsidRDefault="00DE6250" w:rsidP="002F300D">
      <w:pPr>
        <w:pStyle w:val="Odstavekseznama"/>
        <w:numPr>
          <w:ilvl w:val="0"/>
          <w:numId w:val="32"/>
        </w:numPr>
        <w:rPr>
          <w:noProof/>
          <w:lang w:val="sl-SI"/>
        </w:rPr>
      </w:pPr>
      <w:r w:rsidRPr="00E145A4">
        <w:rPr>
          <w:lang w:val="sl-SI"/>
        </w:rPr>
        <w:t>potrditev investicije ob upoštevanju podpornih shem</w:t>
      </w:r>
      <w:r w:rsidR="002F300D">
        <w:rPr>
          <w:lang w:val="sl-SI"/>
        </w:rPr>
        <w:t xml:space="preserve"> oz. možnostih črpanja nepovratnih sredstev</w:t>
      </w:r>
    </w:p>
    <w:p w14:paraId="1F9B406F" w14:textId="0C3F0BCE" w:rsidR="0054685F" w:rsidRPr="00144DC8" w:rsidRDefault="0017359F" w:rsidP="007F68B1">
      <w:pPr>
        <w:rPr>
          <w:lang w:val="sl-SI"/>
        </w:rPr>
      </w:pPr>
      <w:r w:rsidRPr="00144DC8">
        <w:rPr>
          <w:noProof/>
          <w:lang w:val="sl-SI"/>
        </w:rPr>
        <w:drawing>
          <wp:inline distT="0" distB="0" distL="0" distR="0" wp14:anchorId="2E65317F" wp14:editId="5CBFC17C">
            <wp:extent cx="5486400" cy="1445260"/>
            <wp:effectExtent l="0" t="0" r="0" b="2540"/>
            <wp:docPr id="47883053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30539" name=""/>
                    <pic:cNvPicPr/>
                  </pic:nvPicPr>
                  <pic:blipFill>
                    <a:blip r:embed="rId11"/>
                    <a:stretch>
                      <a:fillRect/>
                    </a:stretch>
                  </pic:blipFill>
                  <pic:spPr>
                    <a:xfrm>
                      <a:off x="0" y="0"/>
                      <a:ext cx="5486400" cy="1445260"/>
                    </a:xfrm>
                    <a:prstGeom prst="rect">
                      <a:avLst/>
                    </a:prstGeom>
                  </pic:spPr>
                </pic:pic>
              </a:graphicData>
            </a:graphic>
          </wp:inline>
        </w:drawing>
      </w:r>
    </w:p>
    <w:tbl>
      <w:tblPr>
        <w:tblStyle w:val="Tabelamre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402"/>
        <w:gridCol w:w="3346"/>
        <w:gridCol w:w="2872"/>
      </w:tblGrid>
      <w:tr w:rsidR="0054685F" w:rsidRPr="00144DC8" w14:paraId="1C16FDAA" w14:textId="77777777" w:rsidTr="00820653">
        <w:tc>
          <w:tcPr>
            <w:tcW w:w="2405" w:type="dxa"/>
            <w:shd w:val="clear" w:color="auto" w:fill="95B3D7" w:themeFill="accent1" w:themeFillTint="99"/>
          </w:tcPr>
          <w:p w14:paraId="00823509" w14:textId="77777777" w:rsidR="0054685F" w:rsidRPr="00144DC8" w:rsidRDefault="00DE6250" w:rsidP="007F68B1">
            <w:pPr>
              <w:rPr>
                <w:lang w:val="sl-SI"/>
              </w:rPr>
            </w:pPr>
            <w:r w:rsidRPr="00144DC8">
              <w:rPr>
                <w:lang w:val="sl-SI"/>
              </w:rPr>
              <w:t>Faza</w:t>
            </w:r>
          </w:p>
        </w:tc>
        <w:tc>
          <w:tcPr>
            <w:tcW w:w="3349" w:type="dxa"/>
            <w:shd w:val="clear" w:color="auto" w:fill="95B3D7" w:themeFill="accent1" w:themeFillTint="99"/>
          </w:tcPr>
          <w:p w14:paraId="1E393F23" w14:textId="77777777" w:rsidR="0054685F" w:rsidRPr="00144DC8" w:rsidRDefault="00DE6250" w:rsidP="007F68B1">
            <w:pPr>
              <w:rPr>
                <w:lang w:val="sl-SI"/>
              </w:rPr>
            </w:pPr>
            <w:r w:rsidRPr="00144DC8">
              <w:rPr>
                <w:lang w:val="sl-SI"/>
              </w:rPr>
              <w:t>Glavne aktivnosti</w:t>
            </w:r>
          </w:p>
        </w:tc>
        <w:tc>
          <w:tcPr>
            <w:tcW w:w="2876" w:type="dxa"/>
            <w:shd w:val="clear" w:color="auto" w:fill="95B3D7" w:themeFill="accent1" w:themeFillTint="99"/>
          </w:tcPr>
          <w:p w14:paraId="1537E348" w14:textId="77777777" w:rsidR="0054685F" w:rsidRPr="00144DC8" w:rsidRDefault="00DE6250" w:rsidP="007F68B1">
            <w:pPr>
              <w:rPr>
                <w:lang w:val="sl-SI"/>
              </w:rPr>
            </w:pPr>
            <w:r w:rsidRPr="00144DC8">
              <w:rPr>
                <w:lang w:val="sl-SI"/>
              </w:rPr>
              <w:t xml:space="preserve">Izhod / </w:t>
            </w:r>
            <w:proofErr w:type="spellStart"/>
            <w:r w:rsidRPr="00144DC8">
              <w:rPr>
                <w:lang w:val="sl-SI"/>
              </w:rPr>
              <w:t>deliverable</w:t>
            </w:r>
            <w:proofErr w:type="spellEnd"/>
          </w:p>
        </w:tc>
      </w:tr>
      <w:tr w:rsidR="0054685F" w:rsidRPr="00144DC8" w14:paraId="7F732521" w14:textId="77777777" w:rsidTr="00820653">
        <w:tc>
          <w:tcPr>
            <w:tcW w:w="2405" w:type="dxa"/>
          </w:tcPr>
          <w:p w14:paraId="390E1CF1" w14:textId="77777777" w:rsidR="0054685F" w:rsidRPr="00144DC8" w:rsidRDefault="00DE6250" w:rsidP="007F68B1">
            <w:pPr>
              <w:rPr>
                <w:lang w:val="sl-SI"/>
              </w:rPr>
            </w:pPr>
            <w:r w:rsidRPr="00144DC8">
              <w:rPr>
                <w:lang w:val="sl-SI"/>
              </w:rPr>
              <w:t>F0: Zbiranje podatkov</w:t>
            </w:r>
          </w:p>
        </w:tc>
        <w:tc>
          <w:tcPr>
            <w:tcW w:w="3349" w:type="dxa"/>
          </w:tcPr>
          <w:p w14:paraId="6D7911E4" w14:textId="77777777" w:rsidR="0054685F" w:rsidRPr="00144DC8" w:rsidRDefault="00DE6250" w:rsidP="007F68B1">
            <w:pPr>
              <w:rPr>
                <w:lang w:val="sl-SI"/>
              </w:rPr>
            </w:pPr>
            <w:r w:rsidRPr="00144DC8">
              <w:rPr>
                <w:lang w:val="sl-SI"/>
              </w:rPr>
              <w:t>15</w:t>
            </w:r>
            <w:r w:rsidRPr="00144DC8">
              <w:rPr>
                <w:rFonts w:ascii="Cambria Math" w:hAnsi="Cambria Math" w:cs="Cambria Math"/>
                <w:lang w:val="sl-SI"/>
              </w:rPr>
              <w:t>‑</w:t>
            </w:r>
            <w:r w:rsidRPr="00144DC8">
              <w:rPr>
                <w:lang w:val="sl-SI"/>
              </w:rPr>
              <w:t>min/urni profili; ra</w:t>
            </w:r>
            <w:r w:rsidRPr="00144DC8">
              <w:rPr>
                <w:rFonts w:cs="Trebuchet MS"/>
                <w:lang w:val="sl-SI"/>
              </w:rPr>
              <w:t>č</w:t>
            </w:r>
            <w:r w:rsidRPr="00144DC8">
              <w:rPr>
                <w:lang w:val="sl-SI"/>
              </w:rPr>
              <w:t>uni; tehni</w:t>
            </w:r>
            <w:r w:rsidRPr="00144DC8">
              <w:rPr>
                <w:rFonts w:cs="Trebuchet MS"/>
                <w:lang w:val="sl-SI"/>
              </w:rPr>
              <w:t>č</w:t>
            </w:r>
            <w:r w:rsidRPr="00144DC8">
              <w:rPr>
                <w:lang w:val="sl-SI"/>
              </w:rPr>
              <w:t>ne zahteve; cilji projekta</w:t>
            </w:r>
          </w:p>
        </w:tc>
        <w:tc>
          <w:tcPr>
            <w:tcW w:w="2876" w:type="dxa"/>
          </w:tcPr>
          <w:p w14:paraId="58B05329" w14:textId="77777777" w:rsidR="0054685F" w:rsidRPr="00144DC8" w:rsidRDefault="00DE6250" w:rsidP="007F68B1">
            <w:pPr>
              <w:rPr>
                <w:lang w:val="sl-SI"/>
              </w:rPr>
            </w:pPr>
            <w:proofErr w:type="spellStart"/>
            <w:r w:rsidRPr="00144DC8">
              <w:rPr>
                <w:lang w:val="sl-SI"/>
              </w:rPr>
              <w:t>Validiran</w:t>
            </w:r>
            <w:proofErr w:type="spellEnd"/>
            <w:r w:rsidRPr="00144DC8">
              <w:rPr>
                <w:lang w:val="sl-SI"/>
              </w:rPr>
              <w:t xml:space="preserve"> nabor vhodnih podatkov</w:t>
            </w:r>
          </w:p>
        </w:tc>
      </w:tr>
      <w:tr w:rsidR="0054685F" w:rsidRPr="00144DC8" w14:paraId="5E8DB9E1" w14:textId="77777777" w:rsidTr="00820653">
        <w:tc>
          <w:tcPr>
            <w:tcW w:w="2405" w:type="dxa"/>
          </w:tcPr>
          <w:p w14:paraId="7F647000" w14:textId="77777777" w:rsidR="0054685F" w:rsidRPr="00144DC8" w:rsidRDefault="00DE6250" w:rsidP="007F68B1">
            <w:pPr>
              <w:rPr>
                <w:lang w:val="sl-SI"/>
              </w:rPr>
            </w:pPr>
            <w:r w:rsidRPr="00144DC8">
              <w:rPr>
                <w:lang w:val="sl-SI"/>
              </w:rPr>
              <w:t>F1: Simulacije</w:t>
            </w:r>
          </w:p>
        </w:tc>
        <w:tc>
          <w:tcPr>
            <w:tcW w:w="3349" w:type="dxa"/>
          </w:tcPr>
          <w:p w14:paraId="4B29AA82" w14:textId="77777777" w:rsidR="0054685F" w:rsidRPr="00144DC8" w:rsidRDefault="00DE6250" w:rsidP="007F68B1">
            <w:pPr>
              <w:rPr>
                <w:lang w:val="sl-SI"/>
              </w:rPr>
            </w:pPr>
            <w:r w:rsidRPr="00144DC8">
              <w:rPr>
                <w:lang w:val="sl-SI"/>
              </w:rPr>
              <w:t>Simulacija energetskih tokov po modelih; preveritev definicije ciklov; scenariji</w:t>
            </w:r>
          </w:p>
        </w:tc>
        <w:tc>
          <w:tcPr>
            <w:tcW w:w="2876" w:type="dxa"/>
          </w:tcPr>
          <w:p w14:paraId="187F1678" w14:textId="77777777" w:rsidR="0054685F" w:rsidRPr="00144DC8" w:rsidRDefault="00DE6250" w:rsidP="007F68B1">
            <w:pPr>
              <w:rPr>
                <w:lang w:val="sl-SI"/>
              </w:rPr>
            </w:pPr>
            <w:r w:rsidRPr="00144DC8">
              <w:rPr>
                <w:lang w:val="sl-SI"/>
              </w:rPr>
              <w:t>Letni prihranki + denarni tokovi po scenarijih</w:t>
            </w:r>
          </w:p>
        </w:tc>
      </w:tr>
      <w:tr w:rsidR="0054685F" w:rsidRPr="00144DC8" w14:paraId="1B50B47E" w14:textId="77777777" w:rsidTr="00820653">
        <w:tc>
          <w:tcPr>
            <w:tcW w:w="2405" w:type="dxa"/>
          </w:tcPr>
          <w:p w14:paraId="7E20E718" w14:textId="77777777" w:rsidR="0054685F" w:rsidRPr="00144DC8" w:rsidRDefault="00DE6250" w:rsidP="007F68B1">
            <w:pPr>
              <w:rPr>
                <w:lang w:val="sl-SI"/>
              </w:rPr>
            </w:pPr>
            <w:r w:rsidRPr="00144DC8">
              <w:rPr>
                <w:lang w:val="sl-SI"/>
              </w:rPr>
              <w:t>F2: IDZ/PZI okvir</w:t>
            </w:r>
          </w:p>
        </w:tc>
        <w:tc>
          <w:tcPr>
            <w:tcW w:w="3349" w:type="dxa"/>
          </w:tcPr>
          <w:p w14:paraId="4F4E754F" w14:textId="72800859" w:rsidR="0054685F" w:rsidRPr="00144DC8" w:rsidRDefault="00DE6250" w:rsidP="007F68B1">
            <w:pPr>
              <w:rPr>
                <w:lang w:val="sl-SI"/>
              </w:rPr>
            </w:pPr>
            <w:r w:rsidRPr="00144DC8">
              <w:rPr>
                <w:lang w:val="sl-SI"/>
              </w:rPr>
              <w:t xml:space="preserve">Koncept priklopa; </w:t>
            </w:r>
            <w:proofErr w:type="spellStart"/>
            <w:r w:rsidRPr="00144DC8">
              <w:rPr>
                <w:lang w:val="sl-SI"/>
              </w:rPr>
              <w:t>layout</w:t>
            </w:r>
            <w:proofErr w:type="spellEnd"/>
            <w:r w:rsidRPr="00144DC8">
              <w:rPr>
                <w:lang w:val="sl-SI"/>
              </w:rPr>
              <w:t>; specifikacije; pogoji DS</w:t>
            </w:r>
          </w:p>
        </w:tc>
        <w:tc>
          <w:tcPr>
            <w:tcW w:w="2876" w:type="dxa"/>
          </w:tcPr>
          <w:p w14:paraId="0FF73FA1" w14:textId="77777777" w:rsidR="0054685F" w:rsidRPr="00144DC8" w:rsidRDefault="00DE6250" w:rsidP="007F68B1">
            <w:pPr>
              <w:rPr>
                <w:lang w:val="sl-SI"/>
              </w:rPr>
            </w:pPr>
            <w:r w:rsidRPr="00144DC8">
              <w:rPr>
                <w:lang w:val="sl-SI"/>
              </w:rPr>
              <w:t>IDZ (koncept) + specifikacija opreme</w:t>
            </w:r>
          </w:p>
        </w:tc>
      </w:tr>
      <w:tr w:rsidR="0054685F" w:rsidRPr="00144DC8" w14:paraId="0E7B632E" w14:textId="77777777" w:rsidTr="00820653">
        <w:tc>
          <w:tcPr>
            <w:tcW w:w="2405" w:type="dxa"/>
          </w:tcPr>
          <w:p w14:paraId="022917AD" w14:textId="77777777" w:rsidR="0054685F" w:rsidRPr="00144DC8" w:rsidRDefault="00DE6250" w:rsidP="007F68B1">
            <w:pPr>
              <w:rPr>
                <w:lang w:val="sl-SI"/>
              </w:rPr>
            </w:pPr>
            <w:r w:rsidRPr="00144DC8">
              <w:rPr>
                <w:lang w:val="sl-SI"/>
              </w:rPr>
              <w:t>F3: Poslovni primer</w:t>
            </w:r>
          </w:p>
        </w:tc>
        <w:tc>
          <w:tcPr>
            <w:tcW w:w="3349" w:type="dxa"/>
          </w:tcPr>
          <w:p w14:paraId="7D7DE96A" w14:textId="77777777" w:rsidR="0054685F" w:rsidRPr="00144DC8" w:rsidRDefault="00DE6250" w:rsidP="007F68B1">
            <w:pPr>
              <w:rPr>
                <w:lang w:val="sl-SI"/>
              </w:rPr>
            </w:pPr>
            <w:r w:rsidRPr="00144DC8">
              <w:rPr>
                <w:lang w:val="sl-SI"/>
              </w:rPr>
              <w:t>NPV/IRR/</w:t>
            </w:r>
            <w:proofErr w:type="spellStart"/>
            <w:r w:rsidRPr="00144DC8">
              <w:rPr>
                <w:lang w:val="sl-SI"/>
              </w:rPr>
              <w:t>Payback</w:t>
            </w:r>
            <w:proofErr w:type="spellEnd"/>
            <w:r w:rsidRPr="00144DC8">
              <w:rPr>
                <w:lang w:val="sl-SI"/>
              </w:rPr>
              <w:t>; občutljivost; tveganja; subvencije</w:t>
            </w:r>
          </w:p>
        </w:tc>
        <w:tc>
          <w:tcPr>
            <w:tcW w:w="2876" w:type="dxa"/>
          </w:tcPr>
          <w:p w14:paraId="62706FBC" w14:textId="77777777" w:rsidR="0054685F" w:rsidRPr="00144DC8" w:rsidRDefault="00DE6250" w:rsidP="007F68B1">
            <w:pPr>
              <w:rPr>
                <w:lang w:val="sl-SI"/>
              </w:rPr>
            </w:pPr>
            <w:r w:rsidRPr="00144DC8">
              <w:rPr>
                <w:lang w:val="sl-SI"/>
              </w:rPr>
              <w:t>Posodobljen investicijski elaborat</w:t>
            </w:r>
          </w:p>
        </w:tc>
      </w:tr>
      <w:tr w:rsidR="0054685F" w:rsidRPr="00144DC8" w14:paraId="09F5E4B9" w14:textId="77777777" w:rsidTr="00820653">
        <w:tc>
          <w:tcPr>
            <w:tcW w:w="2405" w:type="dxa"/>
          </w:tcPr>
          <w:p w14:paraId="2E98940F" w14:textId="77777777" w:rsidR="0054685F" w:rsidRPr="00144DC8" w:rsidRDefault="00DE6250" w:rsidP="007F68B1">
            <w:pPr>
              <w:rPr>
                <w:lang w:val="sl-SI"/>
              </w:rPr>
            </w:pPr>
            <w:r w:rsidRPr="00144DC8">
              <w:rPr>
                <w:lang w:val="sl-SI"/>
              </w:rPr>
              <w:t>F4: Izvedba</w:t>
            </w:r>
          </w:p>
        </w:tc>
        <w:tc>
          <w:tcPr>
            <w:tcW w:w="3349" w:type="dxa"/>
          </w:tcPr>
          <w:p w14:paraId="2E74CDB4" w14:textId="77777777" w:rsidR="0054685F" w:rsidRPr="00144DC8" w:rsidRDefault="00DE6250" w:rsidP="007F68B1">
            <w:pPr>
              <w:rPr>
                <w:lang w:val="sl-SI"/>
              </w:rPr>
            </w:pPr>
            <w:r w:rsidRPr="00144DC8">
              <w:rPr>
                <w:lang w:val="sl-SI"/>
              </w:rPr>
              <w:t>Nabava; montaža; zagon; meritve; optimizacija krmiljenja</w:t>
            </w:r>
          </w:p>
        </w:tc>
        <w:tc>
          <w:tcPr>
            <w:tcW w:w="2876" w:type="dxa"/>
          </w:tcPr>
          <w:p w14:paraId="52044C74" w14:textId="77777777" w:rsidR="0054685F" w:rsidRPr="00144DC8" w:rsidRDefault="00DE6250" w:rsidP="007F68B1">
            <w:pPr>
              <w:rPr>
                <w:lang w:val="sl-SI"/>
              </w:rPr>
            </w:pPr>
            <w:r w:rsidRPr="00144DC8">
              <w:rPr>
                <w:lang w:val="sl-SI"/>
              </w:rPr>
              <w:t>Prevzem in dokazilo o delovanju</w:t>
            </w:r>
          </w:p>
        </w:tc>
      </w:tr>
    </w:tbl>
    <w:p w14:paraId="395433DF" w14:textId="77777777" w:rsidR="0054685F" w:rsidRPr="00144DC8" w:rsidRDefault="0054685F" w:rsidP="007F68B1">
      <w:pPr>
        <w:rPr>
          <w:lang w:val="sl-SI"/>
        </w:rPr>
      </w:pPr>
    </w:p>
    <w:p w14:paraId="101AB4A6" w14:textId="77777777" w:rsidR="002F300D" w:rsidRDefault="002F300D">
      <w:pPr>
        <w:jc w:val="left"/>
        <w:rPr>
          <w:rFonts w:asciiTheme="majorHAnsi" w:eastAsiaTheme="majorEastAsia" w:hAnsiTheme="majorHAnsi" w:cstheme="majorBidi"/>
          <w:b/>
          <w:bCs/>
          <w:color w:val="365F91" w:themeColor="accent1" w:themeShade="BF"/>
          <w:sz w:val="28"/>
          <w:szCs w:val="28"/>
          <w:lang w:val="sl-SI"/>
        </w:rPr>
      </w:pPr>
      <w:r>
        <w:rPr>
          <w:lang w:val="sl-SI"/>
        </w:rPr>
        <w:br w:type="page"/>
      </w:r>
    </w:p>
    <w:p w14:paraId="6E56C15C" w14:textId="17D2E152" w:rsidR="0054685F" w:rsidRPr="00144DC8" w:rsidRDefault="00DE6250" w:rsidP="007F68B1">
      <w:pPr>
        <w:pStyle w:val="Naslov1"/>
        <w:rPr>
          <w:lang w:val="sl-SI"/>
        </w:rPr>
      </w:pPr>
      <w:r w:rsidRPr="00144DC8">
        <w:rPr>
          <w:lang w:val="sl-SI"/>
        </w:rPr>
        <w:lastRenderedPageBreak/>
        <w:t>Sklep</w:t>
      </w:r>
    </w:p>
    <w:p w14:paraId="7BF8ED6D" w14:textId="77777777" w:rsidR="00302B58" w:rsidRPr="00144DC8" w:rsidRDefault="005C0D51" w:rsidP="00241E75">
      <w:pPr>
        <w:rPr>
          <w:lang w:val="sl-SI"/>
        </w:rPr>
      </w:pPr>
      <w:r w:rsidRPr="00144DC8">
        <w:rPr>
          <w:lang w:val="sl-SI"/>
        </w:rPr>
        <w:t xml:space="preserve">Na podlagi razpoložljivih podatkov in izvedenih izračunov investicija v obravnavani konfiguraciji izkazuje pozitiven </w:t>
      </w:r>
      <w:r w:rsidR="00FB74B5" w:rsidRPr="00144DC8">
        <w:rPr>
          <w:lang w:val="sl-SI"/>
        </w:rPr>
        <w:t>tehnično-</w:t>
      </w:r>
      <w:r w:rsidRPr="00144DC8">
        <w:rPr>
          <w:lang w:val="sl-SI"/>
        </w:rPr>
        <w:t xml:space="preserve">ekonomski potencial. Rezultati kažejo, da je nadaljnja obravnava projekta smiselna, </w:t>
      </w:r>
      <w:r w:rsidR="00FB74B5" w:rsidRPr="00144DC8">
        <w:rPr>
          <w:lang w:val="sl-SI"/>
        </w:rPr>
        <w:t>saj kombinacija SE in BHEE omogoča povečanje lastne rabe proizvedene energije, optimizacijo odjema, možnost zniževanja koničnih obremenitev ter izboljšanje dolgoročne stroškovne učinkovitosti oskrbe z električno energijo. Pred</w:t>
      </w:r>
      <w:r w:rsidRPr="00144DC8">
        <w:rPr>
          <w:lang w:val="sl-SI"/>
        </w:rPr>
        <w:t xml:space="preserve"> končno </w:t>
      </w:r>
      <w:r w:rsidR="00FB74B5" w:rsidRPr="00144DC8">
        <w:rPr>
          <w:lang w:val="sl-SI"/>
        </w:rPr>
        <w:t xml:space="preserve">investicijsko </w:t>
      </w:r>
      <w:r w:rsidRPr="00144DC8">
        <w:rPr>
          <w:lang w:val="sl-SI"/>
        </w:rPr>
        <w:t xml:space="preserve">odločitvijo </w:t>
      </w:r>
      <w:r w:rsidR="00FB74B5" w:rsidRPr="00144DC8">
        <w:rPr>
          <w:lang w:val="sl-SI"/>
        </w:rPr>
        <w:t>je treba potrditi</w:t>
      </w:r>
      <w:r w:rsidRPr="00144DC8">
        <w:rPr>
          <w:lang w:val="sl-SI"/>
        </w:rPr>
        <w:t xml:space="preserve"> tehnične pogoje, investicijsko vrednost, pogoje priključitve</w:t>
      </w:r>
      <w:r w:rsidR="00FB74B5" w:rsidRPr="00144DC8">
        <w:rPr>
          <w:lang w:val="sl-SI"/>
        </w:rPr>
        <w:t>, obratovalni režim BHEE</w:t>
      </w:r>
      <w:r w:rsidRPr="00144DC8">
        <w:rPr>
          <w:lang w:val="sl-SI"/>
        </w:rPr>
        <w:t xml:space="preserve"> in dejanske možnosti </w:t>
      </w:r>
      <w:r w:rsidR="00FB74B5" w:rsidRPr="00144DC8">
        <w:rPr>
          <w:lang w:val="sl-SI"/>
        </w:rPr>
        <w:t xml:space="preserve">pridobitve </w:t>
      </w:r>
      <w:r w:rsidRPr="00144DC8">
        <w:rPr>
          <w:lang w:val="sl-SI"/>
        </w:rPr>
        <w:t>nepovratnih sredstev.</w:t>
      </w:r>
    </w:p>
    <w:p w14:paraId="3418729A" w14:textId="476E3F93" w:rsidR="00302B58" w:rsidRPr="00144DC8" w:rsidRDefault="007318E0" w:rsidP="000A081D">
      <w:pPr>
        <w:rPr>
          <w:lang w:val="sl-SI"/>
        </w:rPr>
      </w:pPr>
      <w:r w:rsidRPr="007318E0">
        <w:t xml:space="preserve">Za </w:t>
      </w:r>
      <w:proofErr w:type="spellStart"/>
      <w:r w:rsidRPr="007318E0">
        <w:t>dokončno</w:t>
      </w:r>
      <w:proofErr w:type="spellEnd"/>
      <w:r w:rsidRPr="007318E0">
        <w:t xml:space="preserve"> </w:t>
      </w:r>
      <w:proofErr w:type="spellStart"/>
      <w:r w:rsidRPr="007318E0">
        <w:t>investicijsko</w:t>
      </w:r>
      <w:proofErr w:type="spellEnd"/>
      <w:r w:rsidRPr="007318E0">
        <w:t xml:space="preserve"> </w:t>
      </w:r>
      <w:proofErr w:type="spellStart"/>
      <w:r w:rsidRPr="007318E0">
        <w:t>odločitev</w:t>
      </w:r>
      <w:proofErr w:type="spellEnd"/>
      <w:r w:rsidRPr="007318E0">
        <w:t xml:space="preserve"> je </w:t>
      </w:r>
      <w:proofErr w:type="spellStart"/>
      <w:r>
        <w:t>smiselno</w:t>
      </w:r>
      <w:proofErr w:type="spellEnd"/>
      <w:r w:rsidRPr="007318E0">
        <w:t xml:space="preserve"> </w:t>
      </w:r>
      <w:proofErr w:type="spellStart"/>
      <w:r w:rsidRPr="007318E0">
        <w:t>izvesti</w:t>
      </w:r>
      <w:proofErr w:type="spellEnd"/>
      <w:r w:rsidRPr="007318E0">
        <w:t xml:space="preserve"> </w:t>
      </w:r>
      <w:proofErr w:type="spellStart"/>
      <w:r w:rsidRPr="007318E0">
        <w:t>dodatno</w:t>
      </w:r>
      <w:proofErr w:type="spellEnd"/>
      <w:r w:rsidRPr="007318E0">
        <w:t xml:space="preserve"> </w:t>
      </w:r>
      <w:proofErr w:type="spellStart"/>
      <w:r w:rsidRPr="007318E0">
        <w:t>preveritev</w:t>
      </w:r>
      <w:proofErr w:type="spellEnd"/>
      <w:r w:rsidRPr="007318E0">
        <w:t xml:space="preserve"> </w:t>
      </w:r>
      <w:proofErr w:type="spellStart"/>
      <w:r w:rsidRPr="007318E0">
        <w:t>ključnih</w:t>
      </w:r>
      <w:proofErr w:type="spellEnd"/>
      <w:r w:rsidRPr="007318E0">
        <w:t xml:space="preserve"> </w:t>
      </w:r>
      <w:proofErr w:type="spellStart"/>
      <w:r w:rsidRPr="007318E0">
        <w:t>tehničnih</w:t>
      </w:r>
      <w:proofErr w:type="spellEnd"/>
      <w:r w:rsidRPr="007318E0">
        <w:t xml:space="preserve">, </w:t>
      </w:r>
      <w:proofErr w:type="spellStart"/>
      <w:r w:rsidRPr="007318E0">
        <w:t>ekonomskih</w:t>
      </w:r>
      <w:proofErr w:type="spellEnd"/>
      <w:r w:rsidRPr="007318E0">
        <w:t xml:space="preserve"> in </w:t>
      </w:r>
      <w:proofErr w:type="spellStart"/>
      <w:r w:rsidRPr="007318E0">
        <w:t>operativnih</w:t>
      </w:r>
      <w:proofErr w:type="spellEnd"/>
      <w:r w:rsidRPr="007318E0">
        <w:t xml:space="preserve"> </w:t>
      </w:r>
      <w:proofErr w:type="spellStart"/>
      <w:r w:rsidRPr="007318E0">
        <w:t>predpostavk</w:t>
      </w:r>
      <w:proofErr w:type="spellEnd"/>
      <w:r w:rsidRPr="007318E0">
        <w:t xml:space="preserve">, ki v </w:t>
      </w:r>
      <w:proofErr w:type="spellStart"/>
      <w:r w:rsidRPr="007318E0">
        <w:t>poenostavljeni</w:t>
      </w:r>
      <w:proofErr w:type="spellEnd"/>
      <w:r w:rsidRPr="007318E0">
        <w:t xml:space="preserve"> </w:t>
      </w:r>
      <w:proofErr w:type="spellStart"/>
      <w:r w:rsidRPr="007318E0">
        <w:t>analizi</w:t>
      </w:r>
      <w:proofErr w:type="spellEnd"/>
      <w:r w:rsidRPr="007318E0">
        <w:t xml:space="preserve"> </w:t>
      </w:r>
      <w:proofErr w:type="spellStart"/>
      <w:r w:rsidRPr="007318E0">
        <w:t>niso</w:t>
      </w:r>
      <w:proofErr w:type="spellEnd"/>
      <w:r w:rsidRPr="007318E0">
        <w:t xml:space="preserve"> </w:t>
      </w:r>
      <w:proofErr w:type="spellStart"/>
      <w:r w:rsidRPr="007318E0">
        <w:t>podrobno</w:t>
      </w:r>
      <w:proofErr w:type="spellEnd"/>
      <w:r w:rsidRPr="007318E0">
        <w:t xml:space="preserve"> </w:t>
      </w:r>
      <w:proofErr w:type="spellStart"/>
      <w:r w:rsidRPr="007318E0">
        <w:t>obdelane</w:t>
      </w:r>
      <w:proofErr w:type="spellEnd"/>
      <w:r w:rsidRPr="007318E0">
        <w:t>:</w:t>
      </w:r>
    </w:p>
    <w:p w14:paraId="748E10C9" w14:textId="134EB0DB" w:rsidR="00302B58" w:rsidRPr="00144DC8" w:rsidRDefault="00302B58" w:rsidP="007F68B1">
      <w:pPr>
        <w:pStyle w:val="Odstavekseznama"/>
        <w:numPr>
          <w:ilvl w:val="0"/>
          <w:numId w:val="17"/>
        </w:numPr>
        <w:rPr>
          <w:lang w:val="sl-SI"/>
        </w:rPr>
      </w:pPr>
      <w:r w:rsidRPr="00144DC8">
        <w:rPr>
          <w:lang w:val="sl-SI"/>
        </w:rPr>
        <w:t>Dopolniti izhodiščne podatke porabe energije z upoštevanjem zadnjih trendov porabe</w:t>
      </w:r>
    </w:p>
    <w:p w14:paraId="5F251341" w14:textId="77777777" w:rsidR="00302B58" w:rsidRPr="00144DC8" w:rsidRDefault="005C0D51" w:rsidP="002A6558">
      <w:pPr>
        <w:pStyle w:val="Odstavekseznama"/>
        <w:numPr>
          <w:ilvl w:val="0"/>
          <w:numId w:val="17"/>
        </w:numPr>
        <w:rPr>
          <w:lang w:val="sl-SI"/>
        </w:rPr>
      </w:pPr>
      <w:proofErr w:type="spellStart"/>
      <w:r>
        <w:t>izvesti</w:t>
      </w:r>
      <w:proofErr w:type="spellEnd"/>
      <w:r>
        <w:t xml:space="preserve"> </w:t>
      </w:r>
      <w:proofErr w:type="spellStart"/>
      <w:r>
        <w:t>natančnejšo</w:t>
      </w:r>
      <w:proofErr w:type="spellEnd"/>
      <w:r>
        <w:t xml:space="preserve"> </w:t>
      </w:r>
      <w:proofErr w:type="spellStart"/>
      <w:r>
        <w:t>analizo</w:t>
      </w:r>
      <w:proofErr w:type="spellEnd"/>
      <w:r>
        <w:t xml:space="preserve"> </w:t>
      </w:r>
      <w:proofErr w:type="spellStart"/>
      <w:r>
        <w:t>potenciala</w:t>
      </w:r>
      <w:proofErr w:type="spellEnd"/>
      <w:r>
        <w:t xml:space="preserve"> SE z </w:t>
      </w:r>
      <w:proofErr w:type="spellStart"/>
      <w:r>
        <w:t>upoštevanjem</w:t>
      </w:r>
      <w:proofErr w:type="spellEnd"/>
      <w:r>
        <w:t xml:space="preserve"> </w:t>
      </w:r>
      <w:proofErr w:type="spellStart"/>
      <w:r>
        <w:t>dejanske</w:t>
      </w:r>
      <w:proofErr w:type="spellEnd"/>
      <w:r>
        <w:t xml:space="preserve"> </w:t>
      </w:r>
      <w:proofErr w:type="spellStart"/>
      <w:r>
        <w:t>lokacije</w:t>
      </w:r>
      <w:proofErr w:type="spellEnd"/>
      <w:r>
        <w:t xml:space="preserve">, </w:t>
      </w:r>
      <w:proofErr w:type="spellStart"/>
      <w:r>
        <w:t>naklonov</w:t>
      </w:r>
      <w:proofErr w:type="spellEnd"/>
      <w:r>
        <w:t xml:space="preserve">, </w:t>
      </w:r>
      <w:proofErr w:type="spellStart"/>
      <w:r>
        <w:t>orientacije</w:t>
      </w:r>
      <w:proofErr w:type="spellEnd"/>
      <w:r>
        <w:t xml:space="preserve">, </w:t>
      </w:r>
      <w:proofErr w:type="spellStart"/>
      <w:r>
        <w:t>senčenja</w:t>
      </w:r>
      <w:proofErr w:type="spellEnd"/>
      <w:r>
        <w:t xml:space="preserve">, </w:t>
      </w:r>
      <w:proofErr w:type="spellStart"/>
      <w:r>
        <w:t>razpoložljivih</w:t>
      </w:r>
      <w:proofErr w:type="spellEnd"/>
      <w:r>
        <w:t xml:space="preserve"> </w:t>
      </w:r>
      <w:proofErr w:type="spellStart"/>
      <w:r>
        <w:t>strešnih</w:t>
      </w:r>
      <w:proofErr w:type="spellEnd"/>
      <w:r>
        <w:t xml:space="preserve"> </w:t>
      </w:r>
      <w:proofErr w:type="spellStart"/>
      <w:r>
        <w:t>površin</w:t>
      </w:r>
      <w:proofErr w:type="spellEnd"/>
      <w:r>
        <w:t xml:space="preserve"> in </w:t>
      </w:r>
      <w:proofErr w:type="spellStart"/>
      <w:r>
        <w:t>tehničnih</w:t>
      </w:r>
      <w:proofErr w:type="spellEnd"/>
      <w:r>
        <w:t xml:space="preserve"> </w:t>
      </w:r>
      <w:proofErr w:type="spellStart"/>
      <w:r>
        <w:t>omejitev</w:t>
      </w:r>
      <w:proofErr w:type="spellEnd"/>
      <w:r>
        <w:t xml:space="preserve"> </w:t>
      </w:r>
      <w:proofErr w:type="spellStart"/>
      <w:r>
        <w:t>objekta</w:t>
      </w:r>
      <w:proofErr w:type="spellEnd"/>
      <w:r w:rsidR="002A6558" w:rsidRPr="002A6558">
        <w:t>;</w:t>
      </w:r>
    </w:p>
    <w:p w14:paraId="51815414" w14:textId="78182F6E" w:rsidR="00302B58" w:rsidRPr="00144DC8" w:rsidRDefault="00DE6250" w:rsidP="007F68B1">
      <w:pPr>
        <w:pStyle w:val="Odstavekseznama"/>
        <w:numPr>
          <w:ilvl w:val="0"/>
          <w:numId w:val="17"/>
        </w:numPr>
        <w:rPr>
          <w:lang w:val="sl-SI"/>
        </w:rPr>
      </w:pPr>
      <w:r w:rsidRPr="00144DC8">
        <w:rPr>
          <w:lang w:val="sl-SI"/>
        </w:rPr>
        <w:t xml:space="preserve">pridobiti izpis </w:t>
      </w:r>
      <w:r w:rsidR="00302B58" w:rsidRPr="00144DC8">
        <w:rPr>
          <w:lang w:val="sl-SI"/>
        </w:rPr>
        <w:t>dejanskih stroškov omrežnine</w:t>
      </w:r>
      <w:r w:rsidRPr="00144DC8">
        <w:rPr>
          <w:lang w:val="sl-SI"/>
        </w:rPr>
        <w:t xml:space="preserve">, </w:t>
      </w:r>
    </w:p>
    <w:p w14:paraId="711AF306" w14:textId="77777777" w:rsidR="00302B58" w:rsidRPr="00144DC8" w:rsidRDefault="00DE6250" w:rsidP="007F68B1">
      <w:pPr>
        <w:pStyle w:val="Odstavekseznama"/>
        <w:numPr>
          <w:ilvl w:val="0"/>
          <w:numId w:val="17"/>
        </w:numPr>
        <w:rPr>
          <w:lang w:val="sl-SI"/>
        </w:rPr>
      </w:pPr>
      <w:r w:rsidRPr="00144DC8">
        <w:rPr>
          <w:lang w:val="sl-SI"/>
        </w:rPr>
        <w:t xml:space="preserve">izvesti </w:t>
      </w:r>
      <w:proofErr w:type="spellStart"/>
      <w:r w:rsidRPr="00144DC8">
        <w:rPr>
          <w:lang w:val="sl-SI"/>
        </w:rPr>
        <w:t>občutljivostno</w:t>
      </w:r>
      <w:proofErr w:type="spellEnd"/>
      <w:r w:rsidRPr="00144DC8">
        <w:rPr>
          <w:lang w:val="sl-SI"/>
        </w:rPr>
        <w:t xml:space="preserve"> analizo, </w:t>
      </w:r>
    </w:p>
    <w:p w14:paraId="179EA47F" w14:textId="5BCC8389" w:rsidR="0054685F" w:rsidRPr="00144DC8" w:rsidRDefault="00DE6250" w:rsidP="007F68B1">
      <w:pPr>
        <w:pStyle w:val="Odstavekseznama"/>
        <w:numPr>
          <w:ilvl w:val="0"/>
          <w:numId w:val="17"/>
        </w:numPr>
        <w:rPr>
          <w:lang w:val="sl-SI"/>
        </w:rPr>
      </w:pPr>
      <w:r w:rsidRPr="00144DC8">
        <w:rPr>
          <w:lang w:val="sl-SI"/>
        </w:rPr>
        <w:t xml:space="preserve">optimizirati dimenzioniranje BHEE in </w:t>
      </w:r>
      <w:r w:rsidR="00302B58" w:rsidRPr="00144DC8">
        <w:rPr>
          <w:lang w:val="sl-SI"/>
        </w:rPr>
        <w:t xml:space="preserve">preveriti dodatne možnosti pri </w:t>
      </w:r>
      <w:r w:rsidRPr="00144DC8">
        <w:rPr>
          <w:lang w:val="sl-SI"/>
        </w:rPr>
        <w:t>režim</w:t>
      </w:r>
      <w:r w:rsidR="00302B58" w:rsidRPr="00144DC8">
        <w:rPr>
          <w:lang w:val="sl-SI"/>
        </w:rPr>
        <w:t>ih</w:t>
      </w:r>
      <w:r w:rsidRPr="00144DC8">
        <w:rPr>
          <w:lang w:val="sl-SI"/>
        </w:rPr>
        <w:t xml:space="preserve"> krmiljenja </w:t>
      </w:r>
    </w:p>
    <w:p w14:paraId="43C8D106" w14:textId="77777777" w:rsidR="00FF7586" w:rsidRPr="00144DC8" w:rsidRDefault="00FF7586" w:rsidP="00FF7586">
      <w:pPr>
        <w:pStyle w:val="Odstavekseznama"/>
        <w:numPr>
          <w:ilvl w:val="0"/>
          <w:numId w:val="17"/>
        </w:numPr>
        <w:rPr>
          <w:lang w:val="sl-SI"/>
        </w:rPr>
      </w:pPr>
      <w:r w:rsidRPr="00144DC8">
        <w:rPr>
          <w:lang w:val="sl-SI"/>
        </w:rPr>
        <w:t>preveriti, ali so bili v izhodiščnih zahtevah navedeni dodatni porabniki, kot so EV polnilnice, toplotne črpalke ali tehnološke naprave; če so bili navedeni in so zanje podani vhodni podatki, jih je treba vključiti v simulacijske scenarije,</w:t>
      </w:r>
    </w:p>
    <w:p w14:paraId="1EF332B1" w14:textId="77777777" w:rsidR="00AE5AD0" w:rsidRPr="00144DC8" w:rsidRDefault="00AE5AD0" w:rsidP="007F68B1">
      <w:pPr>
        <w:pStyle w:val="Odstavekseznama"/>
        <w:numPr>
          <w:ilvl w:val="0"/>
          <w:numId w:val="17"/>
        </w:numPr>
        <w:rPr>
          <w:lang w:val="sl-SI"/>
        </w:rPr>
      </w:pPr>
      <w:r w:rsidRPr="00144DC8">
        <w:rPr>
          <w:lang w:val="sl-SI"/>
        </w:rPr>
        <w:t>pripraviti odločitveni zapisnik z jasno opredelitvijo pogojev, pod katerimi je investicija priporočljiva za izvedbo.</w:t>
      </w:r>
    </w:p>
    <w:p w14:paraId="6291C53C" w14:textId="77777777" w:rsidR="00FB74B5" w:rsidRPr="00144DC8" w:rsidRDefault="00FB74B5">
      <w:pPr>
        <w:pStyle w:val="Naslov2"/>
        <w:rPr>
          <w:kern w:val="2"/>
          <w:lang w:val="sl-SI" w:eastAsia="sl-SI"/>
          <w14:ligatures w14:val="standardContextual"/>
        </w:rPr>
      </w:pPr>
      <w:r w:rsidRPr="00144DC8">
        <w:rPr>
          <w:lang w:val="sl-SI"/>
        </w:rPr>
        <w:t>Možnosti nadaljnjega sodelovanja z ECE</w:t>
      </w:r>
    </w:p>
    <w:p w14:paraId="0B417082" w14:textId="77777777" w:rsidR="00FB74B5" w:rsidRPr="00144DC8" w:rsidRDefault="00FB74B5">
      <w:pPr>
        <w:rPr>
          <w:kern w:val="2"/>
          <w:lang w:val="sl-SI" w:eastAsia="sl-SI"/>
          <w14:ligatures w14:val="standardContextual"/>
        </w:rPr>
      </w:pPr>
      <w:r w:rsidRPr="00144DC8">
        <w:rPr>
          <w:lang w:val="sl-SI"/>
        </w:rPr>
        <w:t>ECE lahko v nadaljnjih fazah projekta nastopa kot strokovni partner pri preveritvi izhodišč, dopolnitvi simulacij, pripravi tehnično-ekonomskih analiz in oblikovanju izvedljivega poslovnega modela za SE in BHEE. Sodelovanje lahko vključuje uskladitev vhodnih podatkov, dodatne simulacije različnih režimov upravljanja BHEE, preveritev vpliva omrežnine, pripravo primerjave scenarijev ter podporo pri izbiri optimalne konfiguracije sistema glede na profil porabe naročnika.</w:t>
      </w:r>
    </w:p>
    <w:p w14:paraId="41CC94D8" w14:textId="77777777" w:rsidR="006054F3" w:rsidRDefault="006054F3">
      <w:pPr>
        <w:rPr>
          <w:kern w:val="2"/>
          <w:lang w:val="sl-SI" w:eastAsia="sl-SI"/>
          <w14:ligatures w14:val="standardContextual"/>
        </w:rPr>
      </w:pPr>
      <w:proofErr w:type="spellStart"/>
      <w:r>
        <w:t>Prednost</w:t>
      </w:r>
      <w:proofErr w:type="spellEnd"/>
      <w:r>
        <w:t xml:space="preserve"> </w:t>
      </w:r>
      <w:proofErr w:type="spellStart"/>
      <w:r>
        <w:t>zahtevnejše</w:t>
      </w:r>
      <w:proofErr w:type="spellEnd"/>
      <w:r>
        <w:t xml:space="preserve"> </w:t>
      </w:r>
      <w:proofErr w:type="spellStart"/>
      <w:r>
        <w:t>analize</w:t>
      </w:r>
      <w:proofErr w:type="spellEnd"/>
      <w:r>
        <w:t xml:space="preserve"> je </w:t>
      </w:r>
      <w:proofErr w:type="spellStart"/>
      <w:r>
        <w:t>predvsem</w:t>
      </w:r>
      <w:proofErr w:type="spellEnd"/>
      <w:r>
        <w:t xml:space="preserve"> v </w:t>
      </w:r>
      <w:proofErr w:type="spellStart"/>
      <w:r>
        <w:t>tem</w:t>
      </w:r>
      <w:proofErr w:type="spellEnd"/>
      <w:r>
        <w:t xml:space="preserve">, da se </w:t>
      </w:r>
      <w:proofErr w:type="spellStart"/>
      <w:r>
        <w:t>simulacija</w:t>
      </w:r>
      <w:proofErr w:type="spellEnd"/>
      <w:r>
        <w:t xml:space="preserve"> </w:t>
      </w:r>
      <w:proofErr w:type="spellStart"/>
      <w:r>
        <w:t>izvede</w:t>
      </w:r>
      <w:proofErr w:type="spellEnd"/>
      <w:r>
        <w:t xml:space="preserve"> z </w:t>
      </w:r>
      <w:proofErr w:type="spellStart"/>
      <w:r>
        <w:t>bolj</w:t>
      </w:r>
      <w:proofErr w:type="spellEnd"/>
      <w:r>
        <w:t xml:space="preserve"> </w:t>
      </w:r>
      <w:proofErr w:type="spellStart"/>
      <w:r>
        <w:t>natančnimi</w:t>
      </w:r>
      <w:proofErr w:type="spellEnd"/>
      <w:r>
        <w:t xml:space="preserve"> in </w:t>
      </w:r>
      <w:proofErr w:type="spellStart"/>
      <w:r>
        <w:t>realnimi</w:t>
      </w:r>
      <w:proofErr w:type="spellEnd"/>
      <w:r>
        <w:t xml:space="preserve"> </w:t>
      </w:r>
      <w:proofErr w:type="spellStart"/>
      <w:r>
        <w:t>vhodnimi</w:t>
      </w:r>
      <w:proofErr w:type="spellEnd"/>
      <w:r>
        <w:t xml:space="preserve"> </w:t>
      </w:r>
      <w:proofErr w:type="spellStart"/>
      <w:r>
        <w:t>parametri</w:t>
      </w:r>
      <w:proofErr w:type="spellEnd"/>
      <w:r>
        <w:t xml:space="preserve">, </w:t>
      </w:r>
      <w:proofErr w:type="spellStart"/>
      <w:r>
        <w:t>kot</w:t>
      </w:r>
      <w:proofErr w:type="spellEnd"/>
      <w:r>
        <w:t xml:space="preserve"> so </w:t>
      </w:r>
      <w:proofErr w:type="spellStart"/>
      <w:r>
        <w:t>potrjeni</w:t>
      </w:r>
      <w:proofErr w:type="spellEnd"/>
      <w:r>
        <w:t xml:space="preserve"> 15-minutni </w:t>
      </w:r>
      <w:proofErr w:type="spellStart"/>
      <w:r>
        <w:t>profili</w:t>
      </w:r>
      <w:proofErr w:type="spellEnd"/>
      <w:r>
        <w:t xml:space="preserve"> </w:t>
      </w:r>
      <w:proofErr w:type="spellStart"/>
      <w:r>
        <w:t>porabe</w:t>
      </w:r>
      <w:proofErr w:type="spellEnd"/>
      <w:r>
        <w:t xml:space="preserve">, </w:t>
      </w:r>
      <w:proofErr w:type="spellStart"/>
      <w:r>
        <w:t>dejanske</w:t>
      </w:r>
      <w:proofErr w:type="spellEnd"/>
      <w:r>
        <w:t xml:space="preserve"> </w:t>
      </w:r>
      <w:proofErr w:type="spellStart"/>
      <w:r>
        <w:t>omrežninske</w:t>
      </w:r>
      <w:proofErr w:type="spellEnd"/>
      <w:r>
        <w:t xml:space="preserve"> </w:t>
      </w:r>
      <w:proofErr w:type="spellStart"/>
      <w:r>
        <w:t>postavke</w:t>
      </w:r>
      <w:proofErr w:type="spellEnd"/>
      <w:r>
        <w:t xml:space="preserve">, </w:t>
      </w:r>
      <w:proofErr w:type="spellStart"/>
      <w:r>
        <w:t>preverjeni</w:t>
      </w:r>
      <w:proofErr w:type="spellEnd"/>
      <w:r>
        <w:t xml:space="preserve"> </w:t>
      </w:r>
      <w:proofErr w:type="spellStart"/>
      <w:r>
        <w:t>režimi</w:t>
      </w:r>
      <w:proofErr w:type="spellEnd"/>
      <w:r>
        <w:t xml:space="preserve"> </w:t>
      </w:r>
      <w:proofErr w:type="spellStart"/>
      <w:r>
        <w:t>delovanja</w:t>
      </w:r>
      <w:proofErr w:type="spellEnd"/>
      <w:r>
        <w:t xml:space="preserve"> BHEE, </w:t>
      </w:r>
      <w:proofErr w:type="spellStart"/>
      <w:r>
        <w:t>pričakovana</w:t>
      </w:r>
      <w:proofErr w:type="spellEnd"/>
      <w:r>
        <w:t xml:space="preserve"> </w:t>
      </w:r>
      <w:proofErr w:type="spellStart"/>
      <w:r>
        <w:t>poraba</w:t>
      </w:r>
      <w:proofErr w:type="spellEnd"/>
      <w:r>
        <w:t xml:space="preserve"> </w:t>
      </w:r>
      <w:proofErr w:type="spellStart"/>
      <w:r>
        <w:t>dodatnih</w:t>
      </w:r>
      <w:proofErr w:type="spellEnd"/>
      <w:r>
        <w:t xml:space="preserve"> </w:t>
      </w:r>
      <w:proofErr w:type="spellStart"/>
      <w:r>
        <w:t>porabnikov</w:t>
      </w:r>
      <w:proofErr w:type="spellEnd"/>
      <w:r>
        <w:t xml:space="preserve"> ter </w:t>
      </w:r>
      <w:proofErr w:type="spellStart"/>
      <w:r>
        <w:t>aktualni</w:t>
      </w:r>
      <w:proofErr w:type="spellEnd"/>
      <w:r>
        <w:t xml:space="preserve"> </w:t>
      </w:r>
      <w:proofErr w:type="spellStart"/>
      <w:r>
        <w:t>cenovni</w:t>
      </w:r>
      <w:proofErr w:type="spellEnd"/>
      <w:r>
        <w:t xml:space="preserve"> </w:t>
      </w:r>
      <w:proofErr w:type="spellStart"/>
      <w:r>
        <w:t>podatki</w:t>
      </w:r>
      <w:proofErr w:type="spellEnd"/>
      <w:r>
        <w:t xml:space="preserve">. Tak </w:t>
      </w:r>
      <w:proofErr w:type="spellStart"/>
      <w:r>
        <w:t>pristop</w:t>
      </w:r>
      <w:proofErr w:type="spellEnd"/>
      <w:r>
        <w:t xml:space="preserve"> </w:t>
      </w:r>
      <w:proofErr w:type="spellStart"/>
      <w:r>
        <w:t>omogoča</w:t>
      </w:r>
      <w:proofErr w:type="spellEnd"/>
      <w:r>
        <w:t xml:space="preserve"> </w:t>
      </w:r>
      <w:proofErr w:type="spellStart"/>
      <w:r>
        <w:t>zanesljivejšo</w:t>
      </w:r>
      <w:proofErr w:type="spellEnd"/>
      <w:r>
        <w:t xml:space="preserve"> </w:t>
      </w:r>
      <w:proofErr w:type="spellStart"/>
      <w:r>
        <w:t>oceno</w:t>
      </w:r>
      <w:proofErr w:type="spellEnd"/>
      <w:r>
        <w:t xml:space="preserve"> </w:t>
      </w:r>
      <w:proofErr w:type="spellStart"/>
      <w:r>
        <w:t>pričakovanih</w:t>
      </w:r>
      <w:proofErr w:type="spellEnd"/>
      <w:r>
        <w:t xml:space="preserve"> </w:t>
      </w:r>
      <w:proofErr w:type="spellStart"/>
      <w:r>
        <w:t>prihrankov</w:t>
      </w:r>
      <w:proofErr w:type="spellEnd"/>
      <w:r>
        <w:t xml:space="preserve"> in </w:t>
      </w:r>
      <w:proofErr w:type="spellStart"/>
      <w:r>
        <w:t>enostavne</w:t>
      </w:r>
      <w:proofErr w:type="spellEnd"/>
      <w:r>
        <w:t xml:space="preserve"> </w:t>
      </w:r>
      <w:proofErr w:type="spellStart"/>
      <w:r>
        <w:t>vračilne</w:t>
      </w:r>
      <w:proofErr w:type="spellEnd"/>
      <w:r>
        <w:t xml:space="preserve"> </w:t>
      </w:r>
      <w:proofErr w:type="spellStart"/>
      <w:r>
        <w:t>dobe</w:t>
      </w:r>
      <w:proofErr w:type="spellEnd"/>
      <w:r>
        <w:t xml:space="preserve">, </w:t>
      </w:r>
      <w:proofErr w:type="spellStart"/>
      <w:r>
        <w:t>hkrati</w:t>
      </w:r>
      <w:proofErr w:type="spellEnd"/>
      <w:r>
        <w:t xml:space="preserve"> pa </w:t>
      </w:r>
      <w:proofErr w:type="spellStart"/>
      <w:r>
        <w:t>naročniku</w:t>
      </w:r>
      <w:proofErr w:type="spellEnd"/>
      <w:r>
        <w:t xml:space="preserve"> </w:t>
      </w:r>
      <w:proofErr w:type="spellStart"/>
      <w:r>
        <w:t>poda</w:t>
      </w:r>
      <w:proofErr w:type="spellEnd"/>
      <w:r>
        <w:t xml:space="preserve"> </w:t>
      </w:r>
      <w:proofErr w:type="spellStart"/>
      <w:r>
        <w:t>jasnejše</w:t>
      </w:r>
      <w:proofErr w:type="spellEnd"/>
      <w:r>
        <w:t xml:space="preserve"> </w:t>
      </w:r>
      <w:proofErr w:type="spellStart"/>
      <w:r>
        <w:t>napotke</w:t>
      </w:r>
      <w:proofErr w:type="spellEnd"/>
      <w:r>
        <w:t xml:space="preserve">, </w:t>
      </w:r>
      <w:proofErr w:type="spellStart"/>
      <w:r>
        <w:t>kateri</w:t>
      </w:r>
      <w:proofErr w:type="spellEnd"/>
      <w:r>
        <w:t xml:space="preserve"> </w:t>
      </w:r>
      <w:proofErr w:type="spellStart"/>
      <w:r>
        <w:t>tehnični</w:t>
      </w:r>
      <w:proofErr w:type="spellEnd"/>
      <w:r>
        <w:t xml:space="preserve">, </w:t>
      </w:r>
      <w:proofErr w:type="spellStart"/>
      <w:r>
        <w:t>finančni</w:t>
      </w:r>
      <w:proofErr w:type="spellEnd"/>
      <w:r>
        <w:t xml:space="preserve"> in </w:t>
      </w:r>
      <w:proofErr w:type="spellStart"/>
      <w:r>
        <w:t>operativni</w:t>
      </w:r>
      <w:proofErr w:type="spellEnd"/>
      <w:r>
        <w:t xml:space="preserve"> </w:t>
      </w:r>
      <w:proofErr w:type="spellStart"/>
      <w:r>
        <w:t>pogoji</w:t>
      </w:r>
      <w:proofErr w:type="spellEnd"/>
      <w:r>
        <w:t xml:space="preserve"> </w:t>
      </w:r>
      <w:proofErr w:type="spellStart"/>
      <w:r>
        <w:t>morajo</w:t>
      </w:r>
      <w:proofErr w:type="spellEnd"/>
      <w:r>
        <w:t xml:space="preserve"> </w:t>
      </w:r>
      <w:proofErr w:type="spellStart"/>
      <w:r>
        <w:t>biti</w:t>
      </w:r>
      <w:proofErr w:type="spellEnd"/>
      <w:r>
        <w:t xml:space="preserve"> </w:t>
      </w:r>
      <w:proofErr w:type="spellStart"/>
      <w:r>
        <w:t>izpolnjeni</w:t>
      </w:r>
      <w:proofErr w:type="spellEnd"/>
      <w:r>
        <w:t xml:space="preserve"> pred </w:t>
      </w:r>
      <w:proofErr w:type="spellStart"/>
      <w:r>
        <w:t>sprejemom</w:t>
      </w:r>
      <w:proofErr w:type="spellEnd"/>
      <w:r>
        <w:t xml:space="preserve"> </w:t>
      </w:r>
      <w:proofErr w:type="spellStart"/>
      <w:r>
        <w:t>investicijske</w:t>
      </w:r>
      <w:proofErr w:type="spellEnd"/>
      <w:r>
        <w:t xml:space="preserve"> </w:t>
      </w:r>
      <w:proofErr w:type="spellStart"/>
      <w:r>
        <w:t>odločitve</w:t>
      </w:r>
      <w:proofErr w:type="spellEnd"/>
      <w:r>
        <w:t>.</w:t>
      </w:r>
    </w:p>
    <w:p w14:paraId="4A773B38" w14:textId="77777777" w:rsidR="00FB74B5" w:rsidRPr="00144DC8" w:rsidRDefault="00FB74B5" w:rsidP="00FB74B5">
      <w:pPr>
        <w:pStyle w:val="Odstavekseznama"/>
        <w:numPr>
          <w:ilvl w:val="0"/>
          <w:numId w:val="31"/>
        </w:numPr>
        <w:rPr>
          <w:kern w:val="2"/>
          <w:lang w:val="sl-SI" w:eastAsia="sl-SI"/>
          <w14:ligatures w14:val="standardContextual"/>
        </w:rPr>
      </w:pPr>
      <w:r w:rsidRPr="00144DC8">
        <w:rPr>
          <w:lang w:val="sl-SI"/>
        </w:rPr>
        <w:t>nadgradnja simulacij na podlagi potrjenih 15-minutnih meritev, porabnih profilov, planske porabe TČ in EV polnilnic ter aktualnih cenovnih podatkov;</w:t>
      </w:r>
    </w:p>
    <w:p w14:paraId="5B27A29E" w14:textId="77777777" w:rsidR="00FB74B5" w:rsidRPr="00144DC8" w:rsidRDefault="00FB74B5" w:rsidP="00FB74B5">
      <w:pPr>
        <w:pStyle w:val="Odstavekseznama"/>
        <w:numPr>
          <w:ilvl w:val="0"/>
          <w:numId w:val="31"/>
        </w:numPr>
        <w:rPr>
          <w:lang w:val="sl-SI"/>
        </w:rPr>
      </w:pPr>
      <w:r w:rsidRPr="00144DC8">
        <w:rPr>
          <w:lang w:val="sl-SI"/>
        </w:rPr>
        <w:t>analiza različnih modelov upravljanja BHEE, vključno s samooskrbo, rezanjem konic, dinamičnim krmiljenjem in kombiniranimi režimi;</w:t>
      </w:r>
    </w:p>
    <w:p w14:paraId="1A9667FC" w14:textId="77777777" w:rsidR="00FB74B5" w:rsidRPr="00144DC8" w:rsidRDefault="00FB74B5" w:rsidP="00FB74B5">
      <w:pPr>
        <w:pStyle w:val="Odstavekseznama"/>
        <w:numPr>
          <w:ilvl w:val="0"/>
          <w:numId w:val="31"/>
        </w:numPr>
        <w:rPr>
          <w:lang w:val="sl-SI"/>
        </w:rPr>
      </w:pPr>
      <w:r w:rsidRPr="00144DC8">
        <w:rPr>
          <w:lang w:val="sl-SI"/>
        </w:rPr>
        <w:lastRenderedPageBreak/>
        <w:t xml:space="preserve">podpora pri optimizaciji </w:t>
      </w:r>
      <w:proofErr w:type="spellStart"/>
      <w:r w:rsidRPr="00144DC8">
        <w:rPr>
          <w:lang w:val="sl-SI"/>
        </w:rPr>
        <w:t>omrežninskih</w:t>
      </w:r>
      <w:proofErr w:type="spellEnd"/>
      <w:r w:rsidRPr="00144DC8">
        <w:rPr>
          <w:lang w:val="sl-SI"/>
        </w:rPr>
        <w:t xml:space="preserve"> stroškov, vključno s preveritvijo dogovorjenih moči, časovnih blokov in učinkov po vključitvi BHEE;</w:t>
      </w:r>
    </w:p>
    <w:p w14:paraId="171FE732" w14:textId="77777777" w:rsidR="00FB74B5" w:rsidRPr="00144DC8" w:rsidRDefault="00FB74B5" w:rsidP="00FB74B5">
      <w:pPr>
        <w:pStyle w:val="Odstavekseznama"/>
        <w:numPr>
          <w:ilvl w:val="0"/>
          <w:numId w:val="31"/>
        </w:numPr>
        <w:rPr>
          <w:lang w:val="sl-SI"/>
        </w:rPr>
      </w:pPr>
      <w:r w:rsidRPr="00144DC8">
        <w:rPr>
          <w:lang w:val="sl-SI"/>
        </w:rPr>
        <w:t>priprava tehničnih izhodišč za IDZ/PZI, vključno z zasnovo priklopa, enopolno shemo, zahtevami za EMS/BMS/PCS in okvirno specifikacijo opreme;</w:t>
      </w:r>
    </w:p>
    <w:p w14:paraId="3DF528EE" w14:textId="77777777" w:rsidR="00FB74B5" w:rsidRPr="00144DC8" w:rsidRDefault="00FB74B5" w:rsidP="00FB74B5">
      <w:pPr>
        <w:pStyle w:val="Odstavekseznama"/>
        <w:numPr>
          <w:ilvl w:val="0"/>
          <w:numId w:val="31"/>
        </w:numPr>
        <w:rPr>
          <w:lang w:val="sl-SI"/>
        </w:rPr>
      </w:pPr>
      <w:r w:rsidRPr="00144DC8">
        <w:rPr>
          <w:lang w:val="sl-SI"/>
        </w:rPr>
        <w:t xml:space="preserve">strategija dobave električne energije in sodelovanje z </w:t>
      </w:r>
      <w:proofErr w:type="spellStart"/>
      <w:r w:rsidRPr="00144DC8">
        <w:rPr>
          <w:lang w:val="sl-SI"/>
        </w:rPr>
        <w:t>agregatorjem</w:t>
      </w:r>
      <w:proofErr w:type="spellEnd"/>
      <w:r w:rsidRPr="00144DC8">
        <w:rPr>
          <w:lang w:val="sl-SI"/>
        </w:rPr>
        <w:t xml:space="preserve"> oziroma sistemom krmiljenja za doseganje dodatnih obratovalnih koristi;</w:t>
      </w:r>
    </w:p>
    <w:p w14:paraId="012FFC0B" w14:textId="77777777" w:rsidR="00FB74B5" w:rsidRPr="00144DC8" w:rsidRDefault="00FB74B5" w:rsidP="00FB74B5">
      <w:pPr>
        <w:pStyle w:val="Odstavekseznama"/>
        <w:numPr>
          <w:ilvl w:val="0"/>
          <w:numId w:val="31"/>
        </w:numPr>
        <w:rPr>
          <w:lang w:val="sl-SI"/>
        </w:rPr>
      </w:pPr>
      <w:r w:rsidRPr="00144DC8">
        <w:rPr>
          <w:lang w:val="sl-SI"/>
        </w:rPr>
        <w:t>podpora pri preveritvi razpoložljivih razpisov, subvencij in pogojev sofinanciranja;</w:t>
      </w:r>
    </w:p>
    <w:p w14:paraId="28E4F3B6" w14:textId="77777777" w:rsidR="00FB74B5" w:rsidRPr="00144DC8" w:rsidRDefault="00FB74B5" w:rsidP="00FB74B5">
      <w:pPr>
        <w:pStyle w:val="Odstavekseznama"/>
        <w:numPr>
          <w:ilvl w:val="0"/>
          <w:numId w:val="31"/>
        </w:numPr>
        <w:rPr>
          <w:lang w:val="sl-SI"/>
        </w:rPr>
      </w:pPr>
      <w:r w:rsidRPr="00144DC8">
        <w:rPr>
          <w:lang w:val="sl-SI"/>
        </w:rPr>
        <w:t>spremljanje učinkov po izvedbi, validacija doseženih prihrankov in nadaljnja optimizacija nastavitev sistema.</w:t>
      </w:r>
    </w:p>
    <w:p w14:paraId="7DAEDD22" w14:textId="77777777" w:rsidR="00FB74B5" w:rsidRPr="00144DC8" w:rsidRDefault="00FB74B5">
      <w:pPr>
        <w:rPr>
          <w:kern w:val="2"/>
          <w:lang w:val="sl-SI" w:eastAsia="sl-SI"/>
          <w14:ligatures w14:val="standardContextual"/>
        </w:rPr>
      </w:pPr>
      <w:r w:rsidRPr="00144DC8">
        <w:rPr>
          <w:lang w:val="sl-SI"/>
        </w:rPr>
        <w:t>Na ta način lahko ECE naročniku zagotovi celovito podporo od dopolnitve vhodnih podatkov in optimizacije poslovnega primera do tehnične zasnove, izvedbene priprave ter dolgoročnega spremljanja učinkov sistema.</w:t>
      </w:r>
    </w:p>
    <w:p w14:paraId="3C196A36" w14:textId="77777777" w:rsidR="0054685F" w:rsidRPr="00144DC8" w:rsidRDefault="00DE6250" w:rsidP="007F68B1">
      <w:pPr>
        <w:rPr>
          <w:lang w:val="sl-SI"/>
        </w:rPr>
      </w:pPr>
      <w:r w:rsidRPr="00144DC8">
        <w:rPr>
          <w:lang w:val="sl-SI"/>
        </w:rPr>
        <w:br w:type="page"/>
      </w:r>
    </w:p>
    <w:p w14:paraId="0D3BFBB7" w14:textId="2634520E" w:rsidR="00202034" w:rsidRDefault="00202034" w:rsidP="00202034">
      <w:r w:rsidRPr="004A054D">
        <w:rPr>
          <w:highlight w:val="yellow"/>
          <w:lang w:val="sl-SI"/>
        </w:rPr>
        <w:t/>
      </w:r>
      <w:r w:rsidRPr="004A054D">
        <w:rPr>
          <w:highlight w:val="yellow"/>
        </w:rPr>
        <w:t/>
      </w:r>
      <w:r w:rsidRPr="004A054D">
        <w:rPr>
          <w:highlight w:val="yellow"/>
          <w:shd w:val="clear" w:color="auto" w:fill="FFFF00"/>
        </w:rPr>
        <w:t/>
      </w:r>
      <w:r w:rsidRPr="004A054D">
        <w:rPr>
          <w:highlight w:val="yellow"/>
        </w:rPr>
        <w:t/>
      </w:r>
    </w:p>
    <w:p w14:paraId="7D7A890D" w14:textId="514E2785" w:rsidR="00F16057" w:rsidRDefault="00F16057">
      <w:pPr>
        <w:pStyle w:val="Naslov1"/>
        <w:rPr>
          <w:kern w:val="36"/>
          <w:lang w:val="sl-SI" w:eastAsia="sl-SI"/>
          <w14:ligatures w14:val="standardContextual"/>
        </w:rPr>
      </w:pPr>
      <w:proofErr w:type="spellStart"/>
      <w:r>
        <w:t>Priloga</w:t>
      </w:r>
      <w:proofErr w:type="spellEnd"/>
      <w:r>
        <w:t xml:space="preserve"> B: Register </w:t>
      </w:r>
      <w:proofErr w:type="spellStart"/>
      <w:r>
        <w:t>dinamičnih</w:t>
      </w:r>
      <w:proofErr w:type="spellEnd"/>
      <w:r>
        <w:t xml:space="preserve"> </w:t>
      </w:r>
      <w:proofErr w:type="spellStart"/>
      <w:r>
        <w:t>polj</w:t>
      </w:r>
      <w:proofErr w:type="spellEnd"/>
      <w:r>
        <w:t xml:space="preserve"> za </w:t>
      </w:r>
      <w:proofErr w:type="spellStart"/>
      <w:r>
        <w:t>povezavo</w:t>
      </w:r>
      <w:proofErr w:type="spellEnd"/>
      <w:r>
        <w:t xml:space="preserve"> z </w:t>
      </w:r>
      <w:proofErr w:type="spellStart"/>
      <w:r>
        <w:t>Excelom</w:t>
      </w:r>
      <w:proofErr w:type="spellEnd"/>
    </w:p>
    <w:p w14:paraId="1D6E840A" w14:textId="77777777" w:rsidR="00F16057" w:rsidRDefault="00F16057">
      <w:pPr>
        <w:rPr>
          <w:kern w:val="2"/>
          <w:lang w:val="sl-SI" w:eastAsia="sl-SI"/>
          <w14:ligatures w14:val="standardContextual"/>
        </w:rPr>
      </w:pPr>
      <w:proofErr w:type="spellStart"/>
      <w:r>
        <w:t>Spodnja</w:t>
      </w:r>
      <w:proofErr w:type="spellEnd"/>
      <w:r>
        <w:t xml:space="preserve"> </w:t>
      </w:r>
      <w:proofErr w:type="spellStart"/>
      <w:r>
        <w:t>tabela</w:t>
      </w:r>
      <w:proofErr w:type="spellEnd"/>
      <w:r>
        <w:t xml:space="preserve"> </w:t>
      </w:r>
      <w:proofErr w:type="spellStart"/>
      <w:r>
        <w:t>predstavlja</w:t>
      </w:r>
      <w:proofErr w:type="spellEnd"/>
      <w:r>
        <w:t xml:space="preserve"> </w:t>
      </w:r>
      <w:proofErr w:type="spellStart"/>
      <w:r>
        <w:t>osnovo</w:t>
      </w:r>
      <w:proofErr w:type="spellEnd"/>
      <w:r>
        <w:t xml:space="preserve"> za </w:t>
      </w:r>
      <w:proofErr w:type="spellStart"/>
      <w:r>
        <w:t>pripravo</w:t>
      </w:r>
      <w:proofErr w:type="spellEnd"/>
      <w:r>
        <w:t xml:space="preserve"> </w:t>
      </w:r>
      <w:proofErr w:type="spellStart"/>
      <w:r>
        <w:t>Excelove</w:t>
      </w:r>
      <w:proofErr w:type="spellEnd"/>
      <w:r>
        <w:t xml:space="preserve"> </w:t>
      </w:r>
      <w:proofErr w:type="spellStart"/>
      <w:r>
        <w:t>vhodne</w:t>
      </w:r>
      <w:proofErr w:type="spellEnd"/>
      <w:r>
        <w:t xml:space="preserve"> </w:t>
      </w:r>
      <w:proofErr w:type="spellStart"/>
      <w:r>
        <w:t>tabele</w:t>
      </w:r>
      <w:proofErr w:type="spellEnd"/>
      <w:r>
        <w:t xml:space="preserve">, </w:t>
      </w:r>
      <w:proofErr w:type="spellStart"/>
      <w:r>
        <w:t>iz</w:t>
      </w:r>
      <w:proofErr w:type="spellEnd"/>
      <w:r>
        <w:t xml:space="preserve"> </w:t>
      </w:r>
      <w:proofErr w:type="spellStart"/>
      <w:r>
        <w:t>katere</w:t>
      </w:r>
      <w:proofErr w:type="spellEnd"/>
      <w:r>
        <w:t xml:space="preserve"> se </w:t>
      </w:r>
      <w:proofErr w:type="spellStart"/>
      <w:r>
        <w:t>lahko</w:t>
      </w:r>
      <w:proofErr w:type="spellEnd"/>
      <w:r>
        <w:t xml:space="preserve"> </w:t>
      </w:r>
      <w:proofErr w:type="spellStart"/>
      <w:r>
        <w:t>vrednosti</w:t>
      </w:r>
      <w:proofErr w:type="spellEnd"/>
      <w:r>
        <w:t xml:space="preserve"> </w:t>
      </w:r>
      <w:proofErr w:type="spellStart"/>
      <w:r>
        <w:t>ročno</w:t>
      </w:r>
      <w:proofErr w:type="spellEnd"/>
      <w:r>
        <w:t xml:space="preserve"> </w:t>
      </w:r>
      <w:proofErr w:type="spellStart"/>
      <w:r>
        <w:t>ali</w:t>
      </w:r>
      <w:proofErr w:type="spellEnd"/>
      <w:r>
        <w:t xml:space="preserve"> </w:t>
      </w:r>
      <w:proofErr w:type="spellStart"/>
      <w:r>
        <w:t>prek</w:t>
      </w:r>
      <w:proofErr w:type="spellEnd"/>
      <w:r>
        <w:t xml:space="preserve"> </w:t>
      </w:r>
      <w:proofErr w:type="spellStart"/>
      <w:r>
        <w:t>povezav</w:t>
      </w:r>
      <w:proofErr w:type="spellEnd"/>
      <w:r>
        <w:t xml:space="preserve"> </w:t>
      </w:r>
      <w:proofErr w:type="spellStart"/>
      <w:r>
        <w:t>prenesejo</w:t>
      </w:r>
      <w:proofErr w:type="spellEnd"/>
      <w:r>
        <w:t xml:space="preserve"> v </w:t>
      </w:r>
      <w:proofErr w:type="spellStart"/>
      <w:r>
        <w:t>Wordov</w:t>
      </w:r>
      <w:proofErr w:type="spellEnd"/>
      <w:r>
        <w:t xml:space="preserve"> </w:t>
      </w:r>
      <w:proofErr w:type="spellStart"/>
      <w:r>
        <w:t>dokument</w:t>
      </w:r>
      <w:proofErr w:type="spellEnd"/>
      <w:r>
        <w:t xml:space="preserve">. </w:t>
      </w:r>
      <w:proofErr w:type="spellStart"/>
      <w:r>
        <w:t>Polja</w:t>
      </w:r>
      <w:proofErr w:type="spellEnd"/>
      <w:r>
        <w:t xml:space="preserve"> so </w:t>
      </w:r>
      <w:proofErr w:type="spellStart"/>
      <w:r>
        <w:t>razdeljena</w:t>
      </w:r>
      <w:proofErr w:type="spellEnd"/>
      <w:r>
        <w:t xml:space="preserve"> </w:t>
      </w:r>
      <w:proofErr w:type="spellStart"/>
      <w:r>
        <w:t>na</w:t>
      </w:r>
      <w:proofErr w:type="spellEnd"/>
      <w:r>
        <w:t xml:space="preserve"> </w:t>
      </w:r>
      <w:proofErr w:type="spellStart"/>
      <w:r>
        <w:t>osnovne</w:t>
      </w:r>
      <w:proofErr w:type="spellEnd"/>
      <w:r>
        <w:t xml:space="preserve"> </w:t>
      </w:r>
      <w:proofErr w:type="spellStart"/>
      <w:r>
        <w:t>podatke</w:t>
      </w:r>
      <w:proofErr w:type="spellEnd"/>
      <w:r>
        <w:t xml:space="preserve">, </w:t>
      </w:r>
      <w:proofErr w:type="spellStart"/>
      <w:r>
        <w:t>vhodne</w:t>
      </w:r>
      <w:proofErr w:type="spellEnd"/>
      <w:r>
        <w:t xml:space="preserve"> </w:t>
      </w:r>
      <w:proofErr w:type="spellStart"/>
      <w:r>
        <w:t>tehnične</w:t>
      </w:r>
      <w:proofErr w:type="spellEnd"/>
      <w:r>
        <w:t xml:space="preserve"> </w:t>
      </w:r>
      <w:proofErr w:type="spellStart"/>
      <w:r>
        <w:t>parametre</w:t>
      </w:r>
      <w:proofErr w:type="spellEnd"/>
      <w:r>
        <w:t xml:space="preserve">, </w:t>
      </w:r>
      <w:proofErr w:type="spellStart"/>
      <w:r>
        <w:t>finančne</w:t>
      </w:r>
      <w:proofErr w:type="spellEnd"/>
      <w:r>
        <w:t xml:space="preserve"> </w:t>
      </w:r>
      <w:proofErr w:type="spellStart"/>
      <w:r>
        <w:t>parametre</w:t>
      </w:r>
      <w:proofErr w:type="spellEnd"/>
      <w:r>
        <w:t xml:space="preserve">, </w:t>
      </w:r>
      <w:proofErr w:type="spellStart"/>
      <w:r>
        <w:t>simulacijske</w:t>
      </w:r>
      <w:proofErr w:type="spellEnd"/>
      <w:r>
        <w:t xml:space="preserve"> </w:t>
      </w:r>
      <w:proofErr w:type="spellStart"/>
      <w:r>
        <w:t>scenarije</w:t>
      </w:r>
      <w:proofErr w:type="spellEnd"/>
      <w:r>
        <w:t xml:space="preserve">, </w:t>
      </w:r>
      <w:proofErr w:type="spellStart"/>
      <w:r>
        <w:t>rezultate</w:t>
      </w:r>
      <w:proofErr w:type="spellEnd"/>
      <w:r>
        <w:t xml:space="preserve"> in </w:t>
      </w:r>
      <w:proofErr w:type="spellStart"/>
      <w:r>
        <w:t>izvedbene</w:t>
      </w:r>
      <w:proofErr w:type="spellEnd"/>
      <w:r>
        <w:t xml:space="preserve"> </w:t>
      </w:r>
      <w:proofErr w:type="spellStart"/>
      <w:r>
        <w:t>podatke</w:t>
      </w:r>
      <w:proofErr w:type="spellEnd"/>
      <w:r>
        <w:t>.</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4"/>
        <w:gridCol w:w="1209"/>
        <w:gridCol w:w="1253"/>
        <w:gridCol w:w="1594"/>
        <w:gridCol w:w="1064"/>
        <w:gridCol w:w="1025"/>
        <w:gridCol w:w="1661"/>
      </w:tblGrid>
      <w:tr w:rsidR="00F16057" w14:paraId="645C87D9"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1790D04F" w14:textId="77777777" w:rsidR="00F16057" w:rsidRDefault="00F16057">
            <w:pPr>
              <w:rPr>
                <w:kern w:val="2"/>
                <w:lang w:val="sl-SI" w:eastAsia="sl-SI"/>
                <w14:ligatures w14:val="standardContextual"/>
              </w:rPr>
            </w:pPr>
            <w:r>
              <w:rPr>
                <w:b/>
                <w:bCs/>
                <w:color w:val="000000"/>
              </w:rPr>
              <w:t xml:space="preserve">ID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9942A49" w14:textId="77777777" w:rsidR="00F16057" w:rsidRDefault="00F16057">
            <w:proofErr w:type="spellStart"/>
            <w:r>
              <w:rPr>
                <w:b/>
                <w:bCs/>
                <w:color w:val="000000"/>
              </w:rPr>
              <w:t>Kategorija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34270637" w14:textId="77777777" w:rsidR="00F16057" w:rsidRDefault="00F16057">
            <w:proofErr w:type="spellStart"/>
            <w:r>
              <w:rPr>
                <w:b/>
                <w:bCs/>
                <w:color w:val="000000"/>
              </w:rPr>
              <w:t>Dinamično</w:t>
            </w:r>
            <w:proofErr w:type="spellEnd"/>
            <w:r>
              <w:rPr>
                <w:b/>
                <w:bCs/>
                <w:color w:val="000000"/>
              </w:rPr>
              <w:t xml:space="preserve"> polje</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82641B3" w14:textId="77777777" w:rsidR="00F16057" w:rsidRDefault="00F16057">
            <w:r>
              <w:rPr>
                <w:b/>
                <w:bCs/>
                <w:color w:val="000000"/>
              </w:rPr>
              <w:t xml:space="preserve">Excel </w:t>
            </w:r>
            <w:proofErr w:type="spellStart"/>
            <w:r>
              <w:rPr>
                <w:b/>
                <w:bCs/>
                <w:color w:val="000000"/>
              </w:rPr>
              <w:t>ime</w:t>
            </w:r>
            <w:proofErr w:type="spellEnd"/>
            <w:r>
              <w:rPr>
                <w:b/>
                <w:bCs/>
                <w:color w:val="000000"/>
              </w:rPr>
              <w:t xml:space="preserve">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EB34213" w14:textId="77777777" w:rsidR="00F16057" w:rsidRDefault="00F16057">
            <w:proofErr w:type="spellStart"/>
            <w:r>
              <w:rPr>
                <w:b/>
                <w:bCs/>
                <w:color w:val="000000"/>
              </w:rPr>
              <w:t>Enota</w:t>
            </w:r>
            <w:proofErr w:type="spellEnd"/>
            <w:r>
              <w:rPr>
                <w:b/>
                <w:bCs/>
                <w:color w:val="000000"/>
              </w:rPr>
              <w:t xml:space="preserve"> / tip</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DFAA8C5" w14:textId="77777777" w:rsidR="00F16057" w:rsidRDefault="00F16057">
            <w:r>
              <w:rPr>
                <w:b/>
                <w:bCs/>
                <w:color w:val="000000"/>
              </w:rPr>
              <w:t xml:space="preserve">Mesto v </w:t>
            </w:r>
            <w:proofErr w:type="spellStart"/>
            <w:r>
              <w:rPr>
                <w:b/>
                <w:bCs/>
                <w:color w:val="000000"/>
              </w:rPr>
              <w:t>Wordu</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4296D8D" w14:textId="77777777" w:rsidR="00F16057" w:rsidRDefault="00F16057">
            <w:proofErr w:type="spellStart"/>
            <w:r>
              <w:rPr>
                <w:b/>
                <w:bCs/>
                <w:color w:val="000000"/>
              </w:rPr>
              <w:t>Opomba</w:t>
            </w:r>
            <w:proofErr w:type="spellEnd"/>
          </w:p>
        </w:tc>
      </w:tr>
      <w:tr w:rsidR="00F16057" w14:paraId="0F9B118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D47090" w14:textId="77777777" w:rsidR="00F16057" w:rsidRDefault="00F16057">
            <w:r>
              <w:t>DP001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EF3143"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418EDC" w14:textId="77777777" w:rsidR="00F16057" w:rsidRDefault="00F16057">
            <w:proofErr w:type="spellStart"/>
            <w:r>
              <w:t>Naročnik</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127E9E" w14:textId="77777777" w:rsidR="00F16057" w:rsidRDefault="00F16057">
            <w:proofErr w:type="spellStart"/>
            <w:r>
              <w:t>Narocnik</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902E11" w14:textId="77777777" w:rsidR="00F16057" w:rsidRDefault="00F16057">
            <w:proofErr w:type="spellStart"/>
            <w:r>
              <w:t>besedilo</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4424A1"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3E2840" w14:textId="77777777" w:rsidR="00F16057" w:rsidRDefault="00F16057">
            <w:proofErr w:type="spellStart"/>
            <w:r>
              <w:t>Trenutno</w:t>
            </w:r>
            <w:proofErr w:type="spellEnd"/>
            <w:r>
              <w:t xml:space="preserve"> TALUM </w:t>
            </w:r>
            <w:proofErr w:type="spellStart"/>
            <w:r>
              <w:t>d.d.</w:t>
            </w:r>
            <w:proofErr w:type="spellEnd"/>
          </w:p>
        </w:tc>
      </w:tr>
      <w:tr w:rsidR="00F16057" w14:paraId="377D7B1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FBCEF1" w14:textId="77777777" w:rsidR="00F16057" w:rsidRDefault="00F16057">
            <w:r>
              <w:t>DP002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3ED329"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379D0B" w14:textId="77777777" w:rsidR="00F16057" w:rsidRDefault="00F16057">
            <w:proofErr w:type="spellStart"/>
            <w:r>
              <w:t>Lokacija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907DF9" w14:textId="77777777" w:rsidR="00F16057" w:rsidRDefault="00F16057">
            <w:proofErr w:type="spellStart"/>
            <w:r>
              <w:t>Lokacija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3D7E2A" w14:textId="77777777" w:rsidR="00F16057" w:rsidRDefault="00F16057">
            <w:proofErr w:type="spellStart"/>
            <w:r>
              <w:t>besedilo</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1E00C0"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0FC175" w14:textId="77777777" w:rsidR="00F16057" w:rsidRDefault="00F16057">
            <w:proofErr w:type="spellStart"/>
            <w:r>
              <w:t>Naslov</w:t>
            </w:r>
            <w:proofErr w:type="spellEnd"/>
            <w:r>
              <w:t xml:space="preserve"> </w:t>
            </w:r>
            <w:proofErr w:type="spellStart"/>
            <w:r>
              <w:t>projekta</w:t>
            </w:r>
            <w:proofErr w:type="spellEnd"/>
          </w:p>
        </w:tc>
      </w:tr>
      <w:tr w:rsidR="00F16057" w14:paraId="3852F05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E74C03" w14:textId="77777777" w:rsidR="00F16057" w:rsidRDefault="00F16057">
            <w:r>
              <w:t>DP003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5BED33"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A79CC3" w14:textId="77777777" w:rsidR="00F16057" w:rsidRDefault="00F16057">
            <w:proofErr w:type="spellStart"/>
            <w:r>
              <w:t>Merilno</w:t>
            </w:r>
            <w:proofErr w:type="spellEnd"/>
            <w:r>
              <w:t xml:space="preserve"> mesto</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35B982" w14:textId="77777777" w:rsidR="00F16057" w:rsidRDefault="00F16057">
            <w:proofErr w:type="spellStart"/>
            <w:r>
              <w:t>Merilno_mesto</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1A93CF" w14:textId="77777777" w:rsidR="00F16057" w:rsidRDefault="00F16057">
            <w:proofErr w:type="spellStart"/>
            <w:r>
              <w:t>besedilo</w:t>
            </w:r>
            <w:proofErr w:type="spellEnd"/>
            <w:r>
              <w:t xml:space="preserve"> / </w:t>
            </w:r>
            <w:proofErr w:type="spellStart"/>
            <w:r>
              <w:t>številka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A52F08"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0A4702" w14:textId="77777777" w:rsidR="00F16057" w:rsidRDefault="00F16057">
            <w:proofErr w:type="spellStart"/>
            <w:r>
              <w:t>Identifikacija</w:t>
            </w:r>
            <w:proofErr w:type="spellEnd"/>
            <w:r>
              <w:t xml:space="preserve"> </w:t>
            </w:r>
            <w:proofErr w:type="spellStart"/>
            <w:r>
              <w:t>prevzemno-predajnega</w:t>
            </w:r>
            <w:proofErr w:type="spellEnd"/>
            <w:r>
              <w:t xml:space="preserve"> </w:t>
            </w:r>
            <w:proofErr w:type="spellStart"/>
            <w:r>
              <w:t>mesta</w:t>
            </w:r>
            <w:proofErr w:type="spellEnd"/>
          </w:p>
        </w:tc>
      </w:tr>
      <w:tr w:rsidR="00F16057" w14:paraId="5DEDFC2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DC1B6A" w14:textId="77777777" w:rsidR="00F16057" w:rsidRDefault="00F16057">
            <w:r>
              <w:t>DP004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14A678"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43382F" w14:textId="77777777" w:rsidR="00F16057" w:rsidRDefault="00F16057">
            <w:r>
              <w:t xml:space="preserve">Datum </w:t>
            </w:r>
            <w:proofErr w:type="spellStart"/>
            <w:r>
              <w:t>analize</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CF672D" w14:textId="77777777" w:rsidR="00F16057" w:rsidRDefault="00F16057">
            <w:proofErr w:type="spellStart"/>
            <w:r>
              <w:t>Datum_analize</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B5E5D0" w14:textId="77777777" w:rsidR="00F16057" w:rsidRDefault="00F16057">
            <w:r>
              <w:t>datum</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3E4CCE"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15586C" w14:textId="77777777" w:rsidR="00F16057" w:rsidRDefault="00F16057">
            <w:r>
              <w:t xml:space="preserve">Datum </w:t>
            </w:r>
            <w:proofErr w:type="spellStart"/>
            <w:r>
              <w:t>priprave</w:t>
            </w:r>
            <w:proofErr w:type="spellEnd"/>
            <w:r>
              <w:t xml:space="preserve"> / </w:t>
            </w:r>
            <w:proofErr w:type="spellStart"/>
            <w:r>
              <w:t>posodobitve</w:t>
            </w:r>
            <w:proofErr w:type="spellEnd"/>
            <w:r>
              <w:t xml:space="preserve"> </w:t>
            </w:r>
            <w:proofErr w:type="spellStart"/>
            <w:r>
              <w:t>analize</w:t>
            </w:r>
            <w:proofErr w:type="spellEnd"/>
          </w:p>
        </w:tc>
      </w:tr>
    </w:tbl>
    <w:p w14:paraId="3B117511" w14:textId="77777777" w:rsidR="00F16057" w:rsidRDefault="00F16057"/>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3"/>
        <w:gridCol w:w="1078"/>
        <w:gridCol w:w="1184"/>
        <w:gridCol w:w="3074"/>
        <w:gridCol w:w="1453"/>
        <w:gridCol w:w="1078"/>
      </w:tblGrid>
      <w:tr w:rsidR="00F16057" w14:paraId="2BE01D98"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360178D8" w14:textId="77777777" w:rsidR="00F16057" w:rsidRDefault="00F16057">
            <w:pPr>
              <w:rPr>
                <w:kern w:val="2"/>
                <w:lang w:val="sl-SI" w:eastAsia="sl-SI"/>
                <w14:ligatures w14:val="standardContextual"/>
              </w:rPr>
            </w:pPr>
            <w:r>
              <w:rPr>
                <w:b/>
                <w:bCs/>
                <w:color w:val="000000"/>
              </w:rPr>
              <w:t xml:space="preserve">ID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7185D58D" w14:textId="77777777" w:rsidR="00F16057" w:rsidRDefault="00F16057">
            <w:proofErr w:type="spellStart"/>
            <w:r>
              <w:rPr>
                <w:b/>
                <w:bCs/>
                <w:color w:val="000000"/>
              </w:rPr>
              <w:t>Kategorija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365E6F52" w14:textId="77777777" w:rsidR="00F16057" w:rsidRDefault="00F16057">
            <w:proofErr w:type="spellStart"/>
            <w:r>
              <w:rPr>
                <w:b/>
                <w:bCs/>
                <w:color w:val="000000"/>
              </w:rPr>
              <w:t>Dinamično</w:t>
            </w:r>
            <w:proofErr w:type="spellEnd"/>
            <w:r>
              <w:rPr>
                <w:b/>
                <w:bCs/>
                <w:color w:val="000000"/>
              </w:rPr>
              <w:t xml:space="preserve"> polje</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FE1623F" w14:textId="77777777" w:rsidR="00F16057" w:rsidRDefault="00F16057">
            <w:r>
              <w:rPr>
                <w:b/>
                <w:bCs/>
                <w:color w:val="000000"/>
              </w:rPr>
              <w:t xml:space="preserve">Excel </w:t>
            </w:r>
            <w:proofErr w:type="spellStart"/>
            <w:r>
              <w:rPr>
                <w:b/>
                <w:bCs/>
                <w:color w:val="000000"/>
              </w:rPr>
              <w:t>ime</w:t>
            </w:r>
            <w:proofErr w:type="spellEnd"/>
            <w:r>
              <w:rPr>
                <w:b/>
                <w:bCs/>
                <w:color w:val="000000"/>
              </w:rPr>
              <w:t xml:space="preserve">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6482F356" w14:textId="77777777" w:rsidR="00F16057" w:rsidRDefault="00F16057">
            <w:proofErr w:type="spellStart"/>
            <w:r>
              <w:rPr>
                <w:b/>
                <w:bCs/>
                <w:color w:val="000000"/>
              </w:rPr>
              <w:t>Enota</w:t>
            </w:r>
            <w:proofErr w:type="spellEnd"/>
            <w:r>
              <w:rPr>
                <w:b/>
                <w:bCs/>
                <w:color w:val="000000"/>
              </w:rPr>
              <w:t xml:space="preserve"> / tip</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0EBE0C07" w14:textId="77777777" w:rsidR="00F16057" w:rsidRDefault="00F16057">
            <w:r>
              <w:rPr>
                <w:b/>
                <w:bCs/>
                <w:color w:val="000000"/>
              </w:rPr>
              <w:t xml:space="preserve">Mesto v </w:t>
            </w:r>
            <w:proofErr w:type="spellStart"/>
            <w:r>
              <w:rPr>
                <w:b/>
                <w:bCs/>
                <w:color w:val="000000"/>
              </w:rPr>
              <w:t>Wordu</w:t>
            </w:r>
            <w:proofErr w:type="spellEnd"/>
          </w:p>
        </w:tc>
      </w:tr>
      <w:tr w:rsidR="00F16057" w14:paraId="13C1343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DC1AC6" w14:textId="77777777" w:rsidR="00F16057" w:rsidRDefault="00F16057">
            <w:r>
              <w:t>DP005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FBED81" w14:textId="77777777" w:rsidR="00F16057" w:rsidRDefault="00F16057">
            <w:proofErr w:type="spellStart"/>
            <w:r>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D343F4" w14:textId="77777777" w:rsidR="00F16057" w:rsidRDefault="00F16057">
            <w:r>
              <w:t>SUM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E2DC88" w14:textId="77777777" w:rsidR="00F16057" w:rsidRDefault="00F16057">
            <w:proofErr w:type="spellStart"/>
            <w:r>
              <w:t>Investicija_SE_EUR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330EAB" w14:textId="77777777" w:rsidR="00F16057" w:rsidRDefault="00F16057">
            <w:r>
              <w:t>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C697FB" w14:textId="77777777" w:rsidR="00F16057" w:rsidRDefault="00F16057">
            <w:proofErr w:type="spellStart"/>
            <w:r>
              <w:t>Vhodni</w:t>
            </w:r>
            <w:proofErr w:type="spellEnd"/>
            <w:r>
              <w:t xml:space="preserve"> </w:t>
            </w:r>
            <w:proofErr w:type="spellStart"/>
            <w:r>
              <w:t>parametri</w:t>
            </w:r>
            <w:proofErr w:type="spellEnd"/>
            <w:r>
              <w:t xml:space="preserve"> / </w:t>
            </w:r>
            <w:proofErr w:type="spellStart"/>
            <w:r>
              <w:t>Povzetek</w:t>
            </w:r>
            <w:proofErr w:type="spellEnd"/>
          </w:p>
        </w:tc>
      </w:tr>
      <w:tr w:rsidR="00F16057" w14:paraId="71AA121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FC7552" w14:textId="77777777" w:rsidR="00F16057" w:rsidRDefault="00F16057">
            <w:r>
              <w:t>DP006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2DC119" w14:textId="77777777" w:rsidR="00F16057" w:rsidRDefault="00F16057">
            <w:proofErr w:type="spellStart"/>
            <w:r>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55D518" w14:textId="77777777" w:rsidR="00F16057" w:rsidRDefault="00F16057">
            <w:r>
              <w:t>SUM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DCBAAF" w14:textId="77777777" w:rsidR="00F16057" w:rsidRDefault="00F16057">
            <w:proofErr w:type="spellStart"/>
            <w:r>
              <w:t>Investicija_BHEE_EUR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F2918F" w14:textId="77777777" w:rsidR="00F16057" w:rsidRDefault="00F16057">
            <w:r>
              <w:t>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C6E774" w14:textId="77777777" w:rsidR="00F16057" w:rsidRDefault="00F16057">
            <w:proofErr w:type="spellStart"/>
            <w:r>
              <w:t>Vhodni</w:t>
            </w:r>
            <w:proofErr w:type="spellEnd"/>
            <w:r>
              <w:t xml:space="preserve"> </w:t>
            </w:r>
            <w:proofErr w:type="spellStart"/>
            <w:r>
              <w:t>parametri</w:t>
            </w:r>
            <w:proofErr w:type="spellEnd"/>
            <w:r>
              <w:t xml:space="preserve"> / </w:t>
            </w:r>
            <w:proofErr w:type="spellStart"/>
            <w:r>
              <w:t>Povzetek</w:t>
            </w:r>
            <w:proofErr w:type="spellEnd"/>
          </w:p>
        </w:tc>
      </w:tr>
      <w:tr w:rsidR="00F16057" w14:paraId="41D5CB8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8440F0" w14:textId="77777777" w:rsidR="00F16057" w:rsidRDefault="00F16057">
            <w:r>
              <w:t>DP007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BC0F88" w14:textId="77777777" w:rsidR="00F16057" w:rsidRDefault="00F16057">
            <w:r>
              <w:t>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AC8DCD" w14:textId="77777777" w:rsidR="00F16057" w:rsidRDefault="00F16057">
            <w:proofErr w:type="spellStart"/>
            <w:r>
              <w:t>Predvidena</w:t>
            </w:r>
            <w:proofErr w:type="spellEnd"/>
            <w:r>
              <w:t xml:space="preserve"> </w:t>
            </w:r>
            <w:proofErr w:type="spellStart"/>
            <w:r>
              <w:t>moč</w:t>
            </w:r>
            <w:proofErr w:type="spellEnd"/>
            <w:r>
              <w:t xml:space="preserve">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C8D08E" w14:textId="77777777" w:rsidR="00F16057" w:rsidRDefault="00F16057">
            <w:proofErr w:type="spellStart"/>
            <w:r>
              <w:t>Moc_SE_kWp</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F5D025" w14:textId="77777777" w:rsidR="00F16057" w:rsidRDefault="00F16057">
            <w:proofErr w:type="spellStart"/>
            <w:r>
              <w:t>kWp</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3EFF52" w14:textId="77777777" w:rsidR="00F16057" w:rsidRDefault="00F16057">
            <w:r>
              <w:t xml:space="preserve">Analiza </w:t>
            </w:r>
            <w:proofErr w:type="spellStart"/>
            <w:r>
              <w:t>potenciala</w:t>
            </w:r>
            <w:proofErr w:type="spellEnd"/>
            <w:r>
              <w:t xml:space="preserve"> / </w:t>
            </w:r>
            <w:proofErr w:type="spellStart"/>
            <w:r>
              <w:t>Vhodni</w:t>
            </w:r>
            <w:proofErr w:type="spellEnd"/>
            <w:r>
              <w:t xml:space="preserve"> </w:t>
            </w:r>
            <w:proofErr w:type="spellStart"/>
            <w:r>
              <w:t>parametri</w:t>
            </w:r>
            <w:proofErr w:type="spellEnd"/>
          </w:p>
        </w:tc>
      </w:tr>
      <w:tr w:rsidR="00F16057" w14:paraId="61400F9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ECB7C1" w14:textId="77777777" w:rsidR="00F16057" w:rsidRDefault="00F16057">
            <w:r>
              <w:t>DP008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52412E" w14:textId="77777777" w:rsidR="00F16057" w:rsidRDefault="00F16057">
            <w:r>
              <w:t>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9B41ED" w14:textId="77777777" w:rsidR="00F16057" w:rsidRDefault="00F16057">
            <w:proofErr w:type="spellStart"/>
            <w:r>
              <w:t>Specifična</w:t>
            </w:r>
            <w:proofErr w:type="spellEnd"/>
            <w:r>
              <w:t xml:space="preserve"> </w:t>
            </w:r>
            <w:proofErr w:type="spellStart"/>
            <w:r>
              <w:t>proizvodnja</w:t>
            </w:r>
            <w:proofErr w:type="spellEnd"/>
            <w:r>
              <w:t xml:space="preserve">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3CEE20" w14:textId="77777777" w:rsidR="00F16057" w:rsidRDefault="00F16057">
            <w:proofErr w:type="spellStart"/>
            <w:r>
              <w:t>Specificna_proizvodnja_kWh_kWp</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8810FA" w14:textId="77777777" w:rsidR="00F16057" w:rsidRDefault="00F16057">
            <w:r>
              <w:t>kWh/</w:t>
            </w:r>
            <w:proofErr w:type="spellStart"/>
            <w:r>
              <w:t>kWp</w:t>
            </w:r>
            <w:proofErr w:type="spellEnd"/>
            <w:r>
              <w:t>/</w:t>
            </w:r>
            <w:proofErr w:type="spellStart"/>
            <w:r>
              <w:t>leto</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000803" w14:textId="77777777" w:rsidR="00F16057" w:rsidRDefault="00F16057">
            <w:proofErr w:type="spellStart"/>
            <w:r>
              <w:t>Vhodni</w:t>
            </w:r>
            <w:proofErr w:type="spellEnd"/>
            <w:r>
              <w:t xml:space="preserve"> </w:t>
            </w:r>
            <w:proofErr w:type="spellStart"/>
            <w:r>
              <w:t>parametri</w:t>
            </w:r>
            <w:proofErr w:type="spellEnd"/>
          </w:p>
        </w:tc>
      </w:tr>
    </w:tbl>
    <w:p w14:paraId="4EE61D7D" w14:textId="77777777" w:rsidR="00F16057" w:rsidRDefault="00F16057"/>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7"/>
        <w:gridCol w:w="1647"/>
        <w:gridCol w:w="1995"/>
        <w:gridCol w:w="2920"/>
        <w:gridCol w:w="1181"/>
      </w:tblGrid>
      <w:tr w:rsidR="00F16057" w14:paraId="086F5D67"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3BC57EFF" w14:textId="77777777" w:rsidR="00F16057" w:rsidRDefault="00F16057">
            <w:pPr>
              <w:rPr>
                <w:kern w:val="2"/>
                <w:lang w:val="sl-SI" w:eastAsia="sl-SI"/>
                <w14:ligatures w14:val="standardContextual"/>
              </w:rPr>
            </w:pPr>
            <w:r>
              <w:rPr>
                <w:b/>
                <w:bCs/>
                <w:color w:val="000000"/>
              </w:rPr>
              <w:t xml:space="preserve">ID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2A5CEFC" w14:textId="77777777" w:rsidR="00F16057" w:rsidRDefault="00F16057">
            <w:proofErr w:type="spellStart"/>
            <w:r>
              <w:rPr>
                <w:b/>
                <w:bCs/>
                <w:color w:val="000000"/>
              </w:rPr>
              <w:t>Kategorija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E0264ED" w14:textId="77777777" w:rsidR="00F16057" w:rsidRDefault="00F16057">
            <w:proofErr w:type="spellStart"/>
            <w:r>
              <w:rPr>
                <w:b/>
                <w:bCs/>
                <w:color w:val="000000"/>
              </w:rPr>
              <w:t>Dinamično</w:t>
            </w:r>
            <w:proofErr w:type="spellEnd"/>
            <w:r>
              <w:rPr>
                <w:b/>
                <w:bCs/>
                <w:color w:val="000000"/>
              </w:rPr>
              <w:t xml:space="preserve"> polje</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CE6A799" w14:textId="77777777" w:rsidR="00F16057" w:rsidRDefault="00F16057">
            <w:r>
              <w:rPr>
                <w:b/>
                <w:bCs/>
                <w:color w:val="000000"/>
              </w:rPr>
              <w:t xml:space="preserve">Excel </w:t>
            </w:r>
            <w:proofErr w:type="spellStart"/>
            <w:r>
              <w:rPr>
                <w:b/>
                <w:bCs/>
                <w:color w:val="000000"/>
              </w:rPr>
              <w:t>ime</w:t>
            </w:r>
            <w:proofErr w:type="spellEnd"/>
            <w:r>
              <w:rPr>
                <w:b/>
                <w:bCs/>
                <w:color w:val="000000"/>
              </w:rPr>
              <w:t xml:space="preserve">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7B867B5" w14:textId="77777777" w:rsidR="00F16057" w:rsidRDefault="00F16057">
            <w:proofErr w:type="spellStart"/>
            <w:r>
              <w:rPr>
                <w:b/>
                <w:bCs/>
                <w:color w:val="000000"/>
              </w:rPr>
              <w:t>Enota</w:t>
            </w:r>
            <w:proofErr w:type="spellEnd"/>
            <w:r>
              <w:rPr>
                <w:b/>
                <w:bCs/>
                <w:color w:val="000000"/>
              </w:rPr>
              <w:t xml:space="preserve"> / tip</w:t>
            </w:r>
          </w:p>
        </w:tc>
      </w:tr>
      <w:tr w:rsidR="00F16057" w14:paraId="3B9F4C6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5EF94F" w14:textId="77777777" w:rsidR="00F16057" w:rsidRDefault="00F16057">
            <w:r>
              <w:t>DP009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8F0AB6" w14:textId="77777777" w:rsidR="00F16057" w:rsidRDefault="00F16057">
            <w:r>
              <w:t>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9ADF1A" w14:textId="77777777" w:rsidR="00F16057" w:rsidRDefault="00F16057">
            <w:proofErr w:type="spellStart"/>
            <w:r>
              <w:t>Moč</w:t>
            </w:r>
            <w:proofErr w:type="spellEnd"/>
            <w:r>
              <w:t xml:space="preserve">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6DD35D" w14:textId="77777777" w:rsidR="00F16057" w:rsidRDefault="00F16057">
            <w:proofErr w:type="spellStart"/>
            <w:r>
              <w:t>Moc_BHEE_kW</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529EB4" w14:textId="77777777" w:rsidR="00F16057" w:rsidRDefault="00F16057">
            <w:r>
              <w:t>kW</w:t>
            </w:r>
          </w:p>
        </w:tc>
      </w:tr>
      <w:tr w:rsidR="00F16057" w14:paraId="3146B68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433CFF" w14:textId="77777777" w:rsidR="00F16057" w:rsidRDefault="00F16057">
            <w:r>
              <w:t>DP010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87EF35" w14:textId="77777777" w:rsidR="00F16057" w:rsidRDefault="00F16057">
            <w:r>
              <w:t>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F0A5AA" w14:textId="77777777" w:rsidR="00F16057" w:rsidRDefault="00F16057">
            <w:proofErr w:type="spellStart"/>
            <w:r>
              <w:t>Kapaciteta</w:t>
            </w:r>
            <w:proofErr w:type="spellEnd"/>
            <w:r>
              <w:t xml:space="preserve">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102354" w14:textId="77777777" w:rsidR="00F16057" w:rsidRDefault="00F16057">
            <w:proofErr w:type="spellStart"/>
            <w:r>
              <w:t>Kapaciteta_BHEE_kWh</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282CAD" w14:textId="77777777" w:rsidR="00F16057" w:rsidRDefault="00F16057">
            <w:r>
              <w:t>kWh</w:t>
            </w:r>
          </w:p>
        </w:tc>
      </w:tr>
      <w:tr w:rsidR="00F16057" w14:paraId="1B73609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D60090" w14:textId="77777777" w:rsidR="00F16057" w:rsidRDefault="00F16057">
            <w:r>
              <w:t>DP011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E056C7" w14:textId="77777777" w:rsidR="00F16057" w:rsidRDefault="00F16057">
            <w:proofErr w:type="spellStart"/>
            <w:r>
              <w:t>Finančni</w:t>
            </w:r>
            <w:proofErr w:type="spellEnd"/>
            <w:r>
              <w:t xml:space="preserve"> </w:t>
            </w:r>
            <w:proofErr w:type="spellStart"/>
            <w:r>
              <w:t>parametri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6DC831" w14:textId="77777777" w:rsidR="00F16057" w:rsidRDefault="00F16057">
            <w:r>
              <w:t xml:space="preserve">Cena </w:t>
            </w:r>
            <w:proofErr w:type="spellStart"/>
            <w:r>
              <w:t>električne</w:t>
            </w:r>
            <w:proofErr w:type="spellEnd"/>
            <w:r>
              <w:t xml:space="preserve"> </w:t>
            </w:r>
            <w:proofErr w:type="spellStart"/>
            <w:r>
              <w:t>energije</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A5D21C" w14:textId="77777777" w:rsidR="00F16057" w:rsidRDefault="00F16057">
            <w:proofErr w:type="spellStart"/>
            <w:r>
              <w:t>Cena_EE_EUR_MWh</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7A5749" w14:textId="77777777" w:rsidR="00F16057" w:rsidRDefault="00F16057">
            <w:r>
              <w:t>EUR/MWh</w:t>
            </w:r>
          </w:p>
        </w:tc>
      </w:tr>
      <w:tr w:rsidR="00F16057" w14:paraId="500EA45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4C545F" w14:textId="77777777" w:rsidR="00F16057" w:rsidRDefault="00F16057">
            <w:r>
              <w:t>DP012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4D951A" w14:textId="77777777" w:rsidR="00F16057" w:rsidRDefault="00F16057">
            <w:proofErr w:type="spellStart"/>
            <w:r>
              <w:t>Finančni</w:t>
            </w:r>
            <w:proofErr w:type="spellEnd"/>
            <w:r>
              <w:t xml:space="preserve"> </w:t>
            </w:r>
            <w:proofErr w:type="spellStart"/>
            <w:r>
              <w:t>parametri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5E096C" w14:textId="77777777" w:rsidR="00F16057" w:rsidRDefault="00F16057">
            <w:proofErr w:type="spellStart"/>
            <w:r>
              <w:t>Stroški</w:t>
            </w:r>
            <w:proofErr w:type="spellEnd"/>
            <w:r>
              <w:t xml:space="preserve"> </w:t>
            </w:r>
            <w:proofErr w:type="spellStart"/>
            <w:r>
              <w:t>vzdrževanja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9C3B31" w14:textId="77777777" w:rsidR="00F16057" w:rsidRDefault="00F16057">
            <w:proofErr w:type="spellStart"/>
            <w:r>
              <w:t>Stroski_vzdrzevanja_EUR_leto</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97A12A" w14:textId="77777777" w:rsidR="00F16057" w:rsidRDefault="00F16057">
            <w:r>
              <w:t>EUR/</w:t>
            </w:r>
            <w:proofErr w:type="spellStart"/>
            <w:r>
              <w:t>leto</w:t>
            </w:r>
            <w:proofErr w:type="spellEnd"/>
          </w:p>
        </w:tc>
      </w:tr>
      <w:tr w:rsidR="00F16057" w14:paraId="7063913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C3A6DF" w14:textId="77777777" w:rsidR="00F16057" w:rsidRDefault="00F16057">
            <w:r>
              <w:t>DP013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E5B039" w14:textId="77777777" w:rsidR="00F16057" w:rsidRDefault="00F16057">
            <w:proofErr w:type="spellStart"/>
            <w:r>
              <w:t>Subvencija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A6542B" w14:textId="77777777" w:rsidR="00F16057" w:rsidRDefault="00F16057">
            <w:proofErr w:type="spellStart"/>
            <w:r>
              <w:t>Upoštevana</w:t>
            </w:r>
            <w:proofErr w:type="spellEnd"/>
            <w:r>
              <w:t xml:space="preserve"> </w:t>
            </w:r>
            <w:proofErr w:type="spellStart"/>
            <w:r>
              <w:t>subvencija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F7F12D" w14:textId="77777777" w:rsidR="00F16057" w:rsidRDefault="00F16057">
            <w:proofErr w:type="spellStart"/>
            <w:r>
              <w:t>Subvencija_EUR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EC396B" w14:textId="77777777" w:rsidR="00F16057" w:rsidRDefault="00F16057">
            <w:r>
              <w:t>EUR</w:t>
            </w:r>
          </w:p>
        </w:tc>
      </w:tr>
    </w:tbl>
    <w:p w14:paraId="309B29B9" w14:textId="77777777" w:rsidR="00F16057" w:rsidRDefault="00F16057"/>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7"/>
        <w:gridCol w:w="1174"/>
        <w:gridCol w:w="2488"/>
        <w:gridCol w:w="2812"/>
        <w:gridCol w:w="1209"/>
      </w:tblGrid>
      <w:tr w:rsidR="00F16057" w14:paraId="3B3CDAA5"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772D3EEF" w14:textId="77777777" w:rsidR="00F16057" w:rsidRDefault="00F16057">
            <w:pPr>
              <w:rPr>
                <w:kern w:val="2"/>
                <w:lang w:val="sl-SI" w:eastAsia="sl-SI"/>
                <w14:ligatures w14:val="standardContextual"/>
              </w:rPr>
            </w:pPr>
            <w:r>
              <w:rPr>
                <w:b/>
                <w:bCs/>
                <w:color w:val="000000"/>
              </w:rPr>
              <w:t xml:space="preserve">ID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1DD4536F" w14:textId="77777777" w:rsidR="00F16057" w:rsidRDefault="00F16057">
            <w:proofErr w:type="spellStart"/>
            <w:r>
              <w:rPr>
                <w:b/>
                <w:bCs/>
                <w:color w:val="000000"/>
              </w:rPr>
              <w:t>Kategorija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75917F7F" w14:textId="77777777" w:rsidR="00F16057" w:rsidRDefault="00F16057">
            <w:proofErr w:type="spellStart"/>
            <w:r>
              <w:rPr>
                <w:b/>
                <w:bCs/>
                <w:color w:val="000000"/>
              </w:rPr>
              <w:t>Dinamično</w:t>
            </w:r>
            <w:proofErr w:type="spellEnd"/>
            <w:r>
              <w:rPr>
                <w:b/>
                <w:bCs/>
                <w:color w:val="000000"/>
              </w:rPr>
              <w:t xml:space="preserve"> polje</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69D5117D" w14:textId="77777777" w:rsidR="00F16057" w:rsidRDefault="00F16057">
            <w:r>
              <w:rPr>
                <w:b/>
                <w:bCs/>
                <w:color w:val="000000"/>
              </w:rPr>
              <w:t xml:space="preserve">Excel </w:t>
            </w:r>
            <w:proofErr w:type="spellStart"/>
            <w:r>
              <w:rPr>
                <w:b/>
                <w:bCs/>
                <w:color w:val="000000"/>
              </w:rPr>
              <w:t>ime</w:t>
            </w:r>
            <w:proofErr w:type="spellEnd"/>
            <w:r>
              <w:rPr>
                <w:b/>
                <w:bCs/>
                <w:color w:val="000000"/>
              </w:rPr>
              <w:t xml:space="preserve">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E0CC70C" w14:textId="77777777" w:rsidR="00F16057" w:rsidRDefault="00F16057">
            <w:proofErr w:type="spellStart"/>
            <w:r>
              <w:rPr>
                <w:b/>
                <w:bCs/>
                <w:color w:val="000000"/>
              </w:rPr>
              <w:t>Enota</w:t>
            </w:r>
            <w:proofErr w:type="spellEnd"/>
            <w:r>
              <w:rPr>
                <w:b/>
                <w:bCs/>
                <w:color w:val="000000"/>
              </w:rPr>
              <w:t xml:space="preserve"> / tip</w:t>
            </w:r>
          </w:p>
        </w:tc>
      </w:tr>
      <w:tr w:rsidR="00F16057" w14:paraId="34DED77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9CCA21" w14:textId="77777777" w:rsidR="00F16057" w:rsidRDefault="00F16057">
            <w:r>
              <w:t>DP014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0313D4" w14:textId="77777777" w:rsidR="00F16057" w:rsidRDefault="00F16057">
            <w:proofErr w:type="spellStart"/>
            <w:r>
              <w:t>Scenariji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1C7C90" w14:textId="77777777" w:rsidR="00F16057" w:rsidRDefault="00F16057">
            <w:proofErr w:type="spellStart"/>
            <w:r>
              <w:t>Opis</w:t>
            </w:r>
            <w:proofErr w:type="spellEnd"/>
            <w:r>
              <w:t xml:space="preserve"> </w:t>
            </w:r>
            <w:proofErr w:type="spellStart"/>
            <w:r>
              <w:t>modela</w:t>
            </w:r>
            <w:proofErr w:type="spellEnd"/>
            <w:r>
              <w:t xml:space="preserve"> </w:t>
            </w:r>
            <w:proofErr w:type="spellStart"/>
            <w:r>
              <w:t>Scenarij</w:t>
            </w:r>
            <w:proofErr w:type="spellEnd"/>
            <w:r>
              <w:t xml:space="preserve"> 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E38444" w14:textId="77777777" w:rsidR="00F16057" w:rsidRDefault="00F16057">
            <w:r>
              <w:t>Opis_scenarij_1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560A88" w14:textId="77777777" w:rsidR="00F16057" w:rsidRDefault="00F16057">
            <w:proofErr w:type="spellStart"/>
            <w:r>
              <w:t>besedilo</w:t>
            </w:r>
            <w:proofErr w:type="spellEnd"/>
          </w:p>
        </w:tc>
      </w:tr>
      <w:tr w:rsidR="00F16057" w14:paraId="09D7078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FD3584" w14:textId="77777777" w:rsidR="00F16057" w:rsidRDefault="00F16057">
            <w:r>
              <w:t>DP015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FAECC3" w14:textId="77777777" w:rsidR="00F16057" w:rsidRDefault="00F16057">
            <w:proofErr w:type="spellStart"/>
            <w:r>
              <w:t>Scenariji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59A638" w14:textId="77777777" w:rsidR="00F16057" w:rsidRDefault="00F16057">
            <w:proofErr w:type="spellStart"/>
            <w:r>
              <w:t>Opis</w:t>
            </w:r>
            <w:proofErr w:type="spellEnd"/>
            <w:r>
              <w:t xml:space="preserve"> </w:t>
            </w:r>
            <w:proofErr w:type="spellStart"/>
            <w:r>
              <w:t>modela</w:t>
            </w:r>
            <w:proofErr w:type="spellEnd"/>
            <w:r>
              <w:t xml:space="preserve"> </w:t>
            </w:r>
            <w:proofErr w:type="spellStart"/>
            <w:r>
              <w:t>Scenarij</w:t>
            </w:r>
            <w:proofErr w:type="spellEnd"/>
            <w:r>
              <w:t xml:space="preserve"> 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4A80B8" w14:textId="77777777" w:rsidR="00F16057" w:rsidRDefault="00F16057">
            <w:r>
              <w:t>Opis_scenarij_2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38EC89" w14:textId="77777777" w:rsidR="00F16057" w:rsidRDefault="00F16057">
            <w:proofErr w:type="spellStart"/>
            <w:r>
              <w:t>besedilo</w:t>
            </w:r>
            <w:proofErr w:type="spellEnd"/>
          </w:p>
        </w:tc>
      </w:tr>
      <w:tr w:rsidR="00F16057" w14:paraId="354CB44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47C17F" w14:textId="77777777" w:rsidR="00F16057" w:rsidRDefault="00F16057">
            <w:r>
              <w:t>DP016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D6F29C" w14:textId="77777777" w:rsidR="00F16057" w:rsidRDefault="00F16057">
            <w:proofErr w:type="spellStart"/>
            <w:r>
              <w:t>Rezultati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2643D6" w14:textId="77777777" w:rsidR="00F16057" w:rsidRDefault="00F16057">
            <w:proofErr w:type="spellStart"/>
            <w:r>
              <w:t>Prihranek</w:t>
            </w:r>
            <w:proofErr w:type="spellEnd"/>
            <w:r>
              <w:t xml:space="preserve"> </w:t>
            </w:r>
            <w:proofErr w:type="spellStart"/>
            <w:r>
              <w:t>energije</w:t>
            </w:r>
            <w:proofErr w:type="spellEnd"/>
            <w:r>
              <w:t xml:space="preserve"> S1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051148" w14:textId="77777777" w:rsidR="00F16057" w:rsidRDefault="00F16057">
            <w:r>
              <w:t>Prihranek_energije_S1_kWh</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74B4E6" w14:textId="77777777" w:rsidR="00F16057" w:rsidRDefault="00F16057">
            <w:r>
              <w:t>kWh/</w:t>
            </w:r>
            <w:proofErr w:type="spellStart"/>
            <w:r>
              <w:t>leto</w:t>
            </w:r>
            <w:proofErr w:type="spellEnd"/>
          </w:p>
        </w:tc>
      </w:tr>
      <w:tr w:rsidR="00F16057" w14:paraId="18B20E5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AE0746" w14:textId="77777777" w:rsidR="00F16057" w:rsidRDefault="00F16057">
            <w:r>
              <w:t>DP017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59FAB2" w14:textId="77777777" w:rsidR="00F16057" w:rsidRDefault="00F16057">
            <w:proofErr w:type="spellStart"/>
            <w:r>
              <w:t>Rezultati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F35894" w14:textId="77777777" w:rsidR="00F16057" w:rsidRDefault="00F16057">
            <w:proofErr w:type="spellStart"/>
            <w:r>
              <w:t>Prihranek</w:t>
            </w:r>
            <w:proofErr w:type="spellEnd"/>
            <w:r>
              <w:t xml:space="preserve"> </w:t>
            </w:r>
            <w:proofErr w:type="spellStart"/>
            <w:r>
              <w:t>energije</w:t>
            </w:r>
            <w:proofErr w:type="spellEnd"/>
            <w:r>
              <w:t xml:space="preserve"> S2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99FE68" w14:textId="77777777" w:rsidR="00F16057" w:rsidRDefault="00F16057">
            <w:r>
              <w:t>Prihranek_energije_S2_kWh</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C1B10C" w14:textId="77777777" w:rsidR="00F16057" w:rsidRDefault="00F16057">
            <w:r>
              <w:t>kWh/</w:t>
            </w:r>
            <w:proofErr w:type="spellStart"/>
            <w:r>
              <w:t>leto</w:t>
            </w:r>
            <w:proofErr w:type="spellEnd"/>
          </w:p>
        </w:tc>
      </w:tr>
      <w:tr w:rsidR="00F16057" w14:paraId="605B567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DC4E63" w14:textId="77777777" w:rsidR="00F16057" w:rsidRDefault="00F16057">
            <w:r>
              <w:t>DP018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B7E355" w14:textId="77777777" w:rsidR="00F16057" w:rsidRDefault="00F16057">
            <w:proofErr w:type="spellStart"/>
            <w:r>
              <w:t>Rezultati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993D00" w14:textId="77777777" w:rsidR="00F16057" w:rsidRDefault="00F16057">
            <w:proofErr w:type="spellStart"/>
            <w:r>
              <w:t>Skupni</w:t>
            </w:r>
            <w:proofErr w:type="spellEnd"/>
            <w:r>
              <w:t xml:space="preserve"> </w:t>
            </w:r>
            <w:proofErr w:type="spellStart"/>
            <w:r>
              <w:t>letni</w:t>
            </w:r>
            <w:proofErr w:type="spellEnd"/>
            <w:r>
              <w:t xml:space="preserve"> </w:t>
            </w:r>
            <w:proofErr w:type="spellStart"/>
            <w:r>
              <w:t>prihranek</w:t>
            </w:r>
            <w:proofErr w:type="spellEnd"/>
            <w:r>
              <w:t xml:space="preserve"> S1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C602FE" w14:textId="77777777" w:rsidR="00F16057" w:rsidRDefault="00F16057">
            <w:r>
              <w:t>Letni_prihranek_S1_EUR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6D8386" w14:textId="77777777" w:rsidR="00F16057" w:rsidRDefault="00F16057">
            <w:r>
              <w:t>EUR/</w:t>
            </w:r>
            <w:proofErr w:type="spellStart"/>
            <w:r>
              <w:t>leto</w:t>
            </w:r>
            <w:proofErr w:type="spellEnd"/>
          </w:p>
        </w:tc>
      </w:tr>
      <w:tr w:rsidR="00F16057" w14:paraId="5C70C13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10E235" w14:textId="77777777" w:rsidR="00F16057" w:rsidRDefault="00F16057">
            <w:r>
              <w:t>DP019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C2CFF7" w14:textId="77777777" w:rsidR="00F16057" w:rsidRDefault="00F16057">
            <w:proofErr w:type="spellStart"/>
            <w:r>
              <w:t>Rezultati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B0FFDC" w14:textId="77777777" w:rsidR="00F16057" w:rsidRDefault="00F16057">
            <w:proofErr w:type="spellStart"/>
            <w:r>
              <w:t>Skupni</w:t>
            </w:r>
            <w:proofErr w:type="spellEnd"/>
            <w:r>
              <w:t xml:space="preserve"> </w:t>
            </w:r>
            <w:proofErr w:type="spellStart"/>
            <w:r>
              <w:t>letni</w:t>
            </w:r>
            <w:proofErr w:type="spellEnd"/>
            <w:r>
              <w:t xml:space="preserve"> </w:t>
            </w:r>
            <w:proofErr w:type="spellStart"/>
            <w:r>
              <w:t>prihranek</w:t>
            </w:r>
            <w:proofErr w:type="spellEnd"/>
            <w:r>
              <w:t xml:space="preserve"> S2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547F8D" w14:textId="77777777" w:rsidR="00F16057" w:rsidRDefault="00F16057">
            <w:r>
              <w:t>Letni_prihranek_S2_EUR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AE1BE4" w14:textId="77777777" w:rsidR="00F16057" w:rsidRDefault="00F16057">
            <w:r>
              <w:t>EUR/</w:t>
            </w:r>
            <w:proofErr w:type="spellStart"/>
            <w:r>
              <w:t>leto</w:t>
            </w:r>
            <w:proofErr w:type="spellEnd"/>
          </w:p>
        </w:tc>
      </w:tr>
      <w:tr w:rsidR="00F16057" w14:paraId="5B77C67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B1F89B" w14:textId="77777777" w:rsidR="00F16057" w:rsidRDefault="00F16057">
            <w:r>
              <w:t>DP020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9B3C09" w14:textId="77777777" w:rsidR="00F16057" w:rsidRDefault="00F16057">
            <w:proofErr w:type="spellStart"/>
            <w:r>
              <w:t>Rezultati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5AE423" w14:textId="77777777" w:rsidR="00F16057" w:rsidRDefault="00F16057">
            <w:proofErr w:type="spellStart"/>
            <w:r>
              <w:t>Enostavna</w:t>
            </w:r>
            <w:proofErr w:type="spellEnd"/>
            <w:r>
              <w:t xml:space="preserve"> </w:t>
            </w:r>
            <w:proofErr w:type="spellStart"/>
            <w:r>
              <w:t>vračilna</w:t>
            </w:r>
            <w:proofErr w:type="spellEnd"/>
            <w:r>
              <w:t xml:space="preserve"> </w:t>
            </w:r>
            <w:proofErr w:type="spellStart"/>
            <w:r>
              <w:t>doba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EED567" w14:textId="77777777" w:rsidR="00F16057" w:rsidRDefault="00F16057">
            <w:proofErr w:type="spellStart"/>
            <w:r>
              <w:t>Vracilna_doba_leta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7DB438" w14:textId="77777777" w:rsidR="00F16057" w:rsidRDefault="00F16057">
            <w:proofErr w:type="spellStart"/>
            <w:r>
              <w:t>leta</w:t>
            </w:r>
            <w:proofErr w:type="spellEnd"/>
          </w:p>
        </w:tc>
      </w:tr>
    </w:tbl>
    <w:p w14:paraId="6860CDA3" w14:textId="77777777" w:rsidR="000C273E" w:rsidRDefault="000C273E"/>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7"/>
        <w:gridCol w:w="1476"/>
        <w:gridCol w:w="1930"/>
        <w:gridCol w:w="3235"/>
        <w:gridCol w:w="1122"/>
      </w:tblGrid>
      <w:tr w:rsidR="000C273E" w14:paraId="19943914"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2E06CC5B" w14:textId="77777777" w:rsidR="000C273E" w:rsidRDefault="000C273E">
            <w:pPr>
              <w:rPr>
                <w:kern w:val="2"/>
                <w:lang w:val="sl-SI" w:eastAsia="sl-SI"/>
                <w14:ligatures w14:val="standardContextual"/>
              </w:rPr>
            </w:pPr>
            <w:r>
              <w:rPr>
                <w:b/>
                <w:bCs/>
                <w:color w:val="000000"/>
              </w:rPr>
              <w:t xml:space="preserve">ID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5DA79F4" w14:textId="77777777" w:rsidR="000C273E" w:rsidRDefault="000C273E">
            <w:proofErr w:type="spellStart"/>
            <w:r>
              <w:rPr>
                <w:b/>
                <w:bCs/>
                <w:color w:val="000000"/>
              </w:rPr>
              <w:t>Kategorija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398556A4" w14:textId="77777777" w:rsidR="000C273E" w:rsidRDefault="000C273E">
            <w:proofErr w:type="spellStart"/>
            <w:r>
              <w:rPr>
                <w:b/>
                <w:bCs/>
                <w:color w:val="000000"/>
              </w:rPr>
              <w:t>Dinamično</w:t>
            </w:r>
            <w:proofErr w:type="spellEnd"/>
            <w:r>
              <w:rPr>
                <w:b/>
                <w:bCs/>
                <w:color w:val="000000"/>
              </w:rPr>
              <w:t xml:space="preserve"> polje</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B59929E" w14:textId="77777777" w:rsidR="000C273E" w:rsidRDefault="000C273E">
            <w:r>
              <w:rPr>
                <w:b/>
                <w:bCs/>
                <w:color w:val="000000"/>
              </w:rPr>
              <w:t xml:space="preserve">Excel </w:t>
            </w:r>
            <w:proofErr w:type="spellStart"/>
            <w:r>
              <w:rPr>
                <w:b/>
                <w:bCs/>
                <w:color w:val="000000"/>
              </w:rPr>
              <w:t>ime</w:t>
            </w:r>
            <w:proofErr w:type="spellEnd"/>
            <w:r>
              <w:rPr>
                <w:b/>
                <w:bCs/>
                <w:color w:val="000000"/>
              </w:rPr>
              <w:t xml:space="preserve">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65A845A" w14:textId="77777777" w:rsidR="000C273E" w:rsidRDefault="000C273E">
            <w:proofErr w:type="spellStart"/>
            <w:r>
              <w:rPr>
                <w:b/>
                <w:bCs/>
                <w:color w:val="000000"/>
              </w:rPr>
              <w:t>Enota</w:t>
            </w:r>
            <w:proofErr w:type="spellEnd"/>
            <w:r>
              <w:rPr>
                <w:b/>
                <w:bCs/>
                <w:color w:val="000000"/>
              </w:rPr>
              <w:t xml:space="preserve"> / tip</w:t>
            </w:r>
          </w:p>
        </w:tc>
      </w:tr>
      <w:tr w:rsidR="000C273E" w14:paraId="0727BBA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5E7993" w14:textId="77777777" w:rsidR="000C273E" w:rsidRDefault="000C273E">
            <w:r>
              <w:t>DP021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6AD6EA" w14:textId="77777777" w:rsidR="000C273E" w:rsidRDefault="000C273E">
            <w:proofErr w:type="spellStart"/>
            <w:r>
              <w:t>Poraba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C3B909" w14:textId="77777777" w:rsidR="000C273E" w:rsidRDefault="000C273E">
            <w:r>
              <w:t xml:space="preserve">15-minutni </w:t>
            </w:r>
            <w:proofErr w:type="spellStart"/>
            <w:r>
              <w:t>profil</w:t>
            </w:r>
            <w:proofErr w:type="spellEnd"/>
            <w:r>
              <w:t xml:space="preserve"> </w:t>
            </w:r>
            <w:proofErr w:type="spellStart"/>
            <w:r>
              <w:t>odjema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9E4293" w14:textId="77777777" w:rsidR="000C273E" w:rsidRDefault="000C273E">
            <w:proofErr w:type="spellStart"/>
            <w:r>
              <w:t>Profil_odjema_datoteka_obdobje</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6CACA2" w14:textId="77777777" w:rsidR="000C273E" w:rsidRDefault="000C273E">
            <w:proofErr w:type="spellStart"/>
            <w:r>
              <w:t>besedilo</w:t>
            </w:r>
            <w:proofErr w:type="spellEnd"/>
          </w:p>
        </w:tc>
      </w:tr>
      <w:tr w:rsidR="000C273E" w14:paraId="00B68F3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562E90" w14:textId="77777777" w:rsidR="000C273E" w:rsidRDefault="000C273E">
            <w:r>
              <w:t>DP022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4515B0" w14:textId="77777777" w:rsidR="000C273E" w:rsidRDefault="000C273E">
            <w:proofErr w:type="spellStart"/>
            <w:r>
              <w:t>Dodatni</w:t>
            </w:r>
            <w:proofErr w:type="spellEnd"/>
            <w:r>
              <w:t xml:space="preserve"> </w:t>
            </w:r>
            <w:proofErr w:type="spellStart"/>
            <w:r>
              <w:t>porabniki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5DF6CD" w14:textId="77777777" w:rsidR="000C273E" w:rsidRDefault="000C273E">
            <w:proofErr w:type="spellStart"/>
            <w:r>
              <w:t>Predvidena</w:t>
            </w:r>
            <w:proofErr w:type="spellEnd"/>
            <w:r>
              <w:t xml:space="preserve"> </w:t>
            </w:r>
            <w:proofErr w:type="spellStart"/>
            <w:r>
              <w:t>poraba</w:t>
            </w:r>
            <w:proofErr w:type="spellEnd"/>
            <w:r>
              <w:t xml:space="preserve"> TČ in EV</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D1E5AD" w14:textId="77777777" w:rsidR="000C273E" w:rsidRDefault="000C273E">
            <w:proofErr w:type="spellStart"/>
            <w:r>
              <w:t>Dodatni_porabniki_kWh_leto</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64D119" w14:textId="77777777" w:rsidR="000C273E" w:rsidRDefault="000C273E">
            <w:r>
              <w:t>kWh/</w:t>
            </w:r>
            <w:proofErr w:type="spellStart"/>
            <w:r>
              <w:t>leto</w:t>
            </w:r>
            <w:proofErr w:type="spellEnd"/>
          </w:p>
        </w:tc>
      </w:tr>
      <w:tr w:rsidR="000C273E" w14:paraId="4B593E9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A0F05E" w14:textId="77777777" w:rsidR="000C273E" w:rsidRDefault="000C273E">
            <w:r>
              <w:t>DP023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32399E" w14:textId="77777777" w:rsidR="000C273E" w:rsidRDefault="000C273E">
            <w:proofErr w:type="spellStart"/>
            <w:r>
              <w:t>Scenariji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D91DF7" w14:textId="77777777" w:rsidR="000C273E" w:rsidRDefault="000C273E">
            <w:proofErr w:type="spellStart"/>
            <w:r>
              <w:t>Omejitve</w:t>
            </w:r>
            <w:proofErr w:type="spellEnd"/>
            <w:r>
              <w:t xml:space="preserve"> </w:t>
            </w:r>
            <w:proofErr w:type="spellStart"/>
            <w:r>
              <w:t>scenarija</w:t>
            </w:r>
            <w:proofErr w:type="spellEnd"/>
            <w:r>
              <w:t xml:space="preserve"> 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5F7615" w14:textId="77777777" w:rsidR="000C273E" w:rsidRDefault="000C273E">
            <w:r>
              <w:t>Omejitve_scenarij_1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41C617" w14:textId="77777777" w:rsidR="000C273E" w:rsidRDefault="000C273E">
            <w:proofErr w:type="spellStart"/>
            <w:r>
              <w:t>besedilo</w:t>
            </w:r>
            <w:proofErr w:type="spellEnd"/>
          </w:p>
        </w:tc>
      </w:tr>
      <w:tr w:rsidR="000C273E" w14:paraId="7894A03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C3FA35" w14:textId="77777777" w:rsidR="000C273E" w:rsidRDefault="000C273E">
            <w:r>
              <w:t>DP024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628FAF" w14:textId="77777777" w:rsidR="000C273E" w:rsidRDefault="000C273E">
            <w:proofErr w:type="spellStart"/>
            <w:r>
              <w:t>Scenariji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2EEA8B" w14:textId="77777777" w:rsidR="000C273E" w:rsidRDefault="000C273E">
            <w:proofErr w:type="spellStart"/>
            <w:r>
              <w:t>Omejitve</w:t>
            </w:r>
            <w:proofErr w:type="spellEnd"/>
            <w:r>
              <w:t xml:space="preserve"> </w:t>
            </w:r>
            <w:proofErr w:type="spellStart"/>
            <w:r>
              <w:t>scenarija</w:t>
            </w:r>
            <w:proofErr w:type="spellEnd"/>
            <w:r>
              <w:t xml:space="preserve"> 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E8924B" w14:textId="77777777" w:rsidR="000C273E" w:rsidRDefault="000C273E">
            <w:r>
              <w:t>Omejitve_scenarij_2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40F8C7" w14:textId="77777777" w:rsidR="000C273E" w:rsidRDefault="000C273E">
            <w:proofErr w:type="spellStart"/>
            <w:r>
              <w:t>besedilo</w:t>
            </w:r>
            <w:proofErr w:type="spellEnd"/>
          </w:p>
        </w:tc>
      </w:tr>
    </w:tbl>
    <w:p w14:paraId="3F5D563F" w14:textId="77777777" w:rsidR="000C273E" w:rsidRDefault="000C273E">
      <w:pPr>
        <w:rPr>
          <w:kern w:val="2"/>
          <w:lang w:val="sl-SI" w:eastAsia="sl-SI"/>
          <w14:ligatures w14:val="standardContextual"/>
        </w:rPr>
      </w:pP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0"/>
        <w:gridCol w:w="976"/>
        <w:gridCol w:w="1070"/>
        <w:gridCol w:w="2244"/>
        <w:gridCol w:w="2737"/>
        <w:gridCol w:w="903"/>
      </w:tblGrid>
      <w:tr w:rsidR="000C273E" w14:paraId="2698A61B"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415AFD74" w14:textId="77777777" w:rsidR="000C273E" w:rsidRDefault="000C273E">
            <w:pPr>
              <w:rPr>
                <w:kern w:val="2"/>
                <w:lang w:val="sl-SI" w:eastAsia="sl-SI"/>
                <w14:ligatures w14:val="standardContextual"/>
              </w:rPr>
            </w:pPr>
            <w:r>
              <w:rPr>
                <w:b/>
                <w:bCs/>
                <w:color w:val="000000"/>
              </w:rPr>
              <w:t xml:space="preserve">ID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ABA1060" w14:textId="77777777" w:rsidR="000C273E" w:rsidRDefault="000C273E">
            <w:proofErr w:type="spellStart"/>
            <w:r>
              <w:rPr>
                <w:b/>
                <w:bCs/>
                <w:color w:val="000000"/>
              </w:rPr>
              <w:t>Kategorija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F13066C" w14:textId="77777777" w:rsidR="000C273E" w:rsidRDefault="000C273E">
            <w:proofErr w:type="spellStart"/>
            <w:r>
              <w:rPr>
                <w:b/>
                <w:bCs/>
                <w:color w:val="000000"/>
              </w:rPr>
              <w:t>Izračunano</w:t>
            </w:r>
            <w:proofErr w:type="spellEnd"/>
            <w:r>
              <w:rPr>
                <w:b/>
                <w:bCs/>
                <w:color w:val="000000"/>
              </w:rPr>
              <w:t xml:space="preserve"> polje</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07EA2505" w14:textId="77777777" w:rsidR="000C273E" w:rsidRDefault="000C273E">
            <w:r>
              <w:rPr>
                <w:b/>
                <w:bCs/>
                <w:color w:val="000000"/>
              </w:rPr>
              <w:t xml:space="preserve">Excel </w:t>
            </w:r>
            <w:proofErr w:type="spellStart"/>
            <w:r>
              <w:rPr>
                <w:b/>
                <w:bCs/>
                <w:color w:val="000000"/>
              </w:rPr>
              <w:t>ime</w:t>
            </w:r>
            <w:proofErr w:type="spellEnd"/>
            <w:r>
              <w:rPr>
                <w:b/>
                <w:bCs/>
                <w:color w:val="000000"/>
              </w:rPr>
              <w:t xml:space="preserve">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3C9AE4BE" w14:textId="77777777" w:rsidR="000C273E" w:rsidRDefault="000C273E">
            <w:r>
              <w:rPr>
                <w:b/>
                <w:bCs/>
                <w:color w:val="000000"/>
              </w:rPr>
              <w:t xml:space="preserve">Formula / </w:t>
            </w:r>
            <w:proofErr w:type="spellStart"/>
            <w:r>
              <w:rPr>
                <w:b/>
                <w:bCs/>
                <w:color w:val="000000"/>
              </w:rPr>
              <w:t>logika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1D462225" w14:textId="77777777" w:rsidR="000C273E" w:rsidRDefault="000C273E">
            <w:proofErr w:type="spellStart"/>
            <w:r>
              <w:rPr>
                <w:b/>
                <w:bCs/>
                <w:color w:val="000000"/>
              </w:rPr>
              <w:t>Enota</w:t>
            </w:r>
            <w:proofErr w:type="spellEnd"/>
          </w:p>
        </w:tc>
      </w:tr>
      <w:tr w:rsidR="000C273E" w14:paraId="4EEC202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292A48" w14:textId="77777777" w:rsidR="000C273E" w:rsidRDefault="000C273E">
            <w:r>
              <w:t>DP025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47E924" w14:textId="77777777" w:rsidR="000C273E" w:rsidRDefault="000C273E">
            <w:proofErr w:type="spellStart"/>
            <w:r>
              <w:t>Izračun</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C7F3E1" w14:textId="77777777" w:rsidR="000C273E" w:rsidRDefault="000C273E">
            <w:proofErr w:type="spellStart"/>
            <w:r>
              <w:t>Skupna</w:t>
            </w:r>
            <w:proofErr w:type="spellEnd"/>
            <w:r>
              <w:t xml:space="preserve"> </w:t>
            </w:r>
            <w:proofErr w:type="spellStart"/>
            <w:r>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E3C47F" w14:textId="77777777" w:rsidR="000C273E" w:rsidRDefault="000C273E">
            <w:proofErr w:type="spellStart"/>
            <w:r>
              <w:t>Skupna_investicija_EUR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F61A1A" w14:textId="77777777" w:rsidR="000C273E" w:rsidRDefault="000C273E">
            <w:proofErr w:type="spellStart"/>
            <w:r>
              <w:t>Investicija_SE_EUR</w:t>
            </w:r>
            <w:proofErr w:type="spellEnd"/>
            <w:r>
              <w:t xml:space="preserve"> + </w:t>
            </w:r>
            <w:proofErr w:type="spellStart"/>
            <w:r>
              <w:t>Investicija_BHEE_EUR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540261" w14:textId="77777777" w:rsidR="000C273E" w:rsidRDefault="000C273E">
            <w:r>
              <w:t>EUR</w:t>
            </w:r>
          </w:p>
        </w:tc>
      </w:tr>
      <w:tr w:rsidR="000C273E" w14:paraId="73CA6DE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9A34A2" w14:textId="77777777" w:rsidR="000C273E" w:rsidRDefault="000C273E">
            <w:r>
              <w:t>DP026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E21B18" w14:textId="77777777" w:rsidR="000C273E" w:rsidRDefault="000C273E">
            <w:proofErr w:type="spellStart"/>
            <w:r>
              <w:t>Izračun</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36454E" w14:textId="77777777" w:rsidR="000C273E" w:rsidRDefault="000C273E">
            <w:r>
              <w:t xml:space="preserve">Neto </w:t>
            </w:r>
            <w:proofErr w:type="spellStart"/>
            <w:r>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0D9628" w14:textId="77777777" w:rsidR="000C273E" w:rsidRDefault="000C273E">
            <w:proofErr w:type="spellStart"/>
            <w:r>
              <w:t>Neto_investicija_EUR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4647AF" w14:textId="77777777" w:rsidR="000C273E" w:rsidRDefault="000C273E">
            <w:proofErr w:type="spellStart"/>
            <w:r>
              <w:t>Skupna_investicija_EUR</w:t>
            </w:r>
            <w:proofErr w:type="spellEnd"/>
            <w:r>
              <w:t xml:space="preserve"> - </w:t>
            </w:r>
            <w:proofErr w:type="spellStart"/>
            <w:r>
              <w:t>Subvencija_EUR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38E587" w14:textId="77777777" w:rsidR="000C273E" w:rsidRDefault="000C273E">
            <w:r>
              <w:t>EUR</w:t>
            </w:r>
          </w:p>
        </w:tc>
      </w:tr>
      <w:tr w:rsidR="000C273E" w14:paraId="3E465EF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E6BBCA" w14:textId="77777777" w:rsidR="000C273E" w:rsidRDefault="000C273E">
            <w:r>
              <w:lastRenderedPageBreak/>
              <w:t>DP027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BF06E1" w14:textId="77777777" w:rsidR="000C273E" w:rsidRDefault="000C273E">
            <w:proofErr w:type="spellStart"/>
            <w:r>
              <w:t>Izračun</w:t>
            </w:r>
            <w:proofErr w:type="spellEnd"/>
            <w:r>
              <w:t xml:space="preserve">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77BF0E" w14:textId="77777777" w:rsidR="000C273E" w:rsidRDefault="000C273E">
            <w:r>
              <w:t xml:space="preserve">Letna </w:t>
            </w:r>
            <w:proofErr w:type="spellStart"/>
            <w:r>
              <w:t>proizvodnja</w:t>
            </w:r>
            <w:proofErr w:type="spellEnd"/>
            <w:r>
              <w:t xml:space="preserve">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E94358" w14:textId="77777777" w:rsidR="000C273E" w:rsidRDefault="000C273E">
            <w:proofErr w:type="spellStart"/>
            <w:r>
              <w:t>Letna_proizvodnja_SE_kWh</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C956D9" w14:textId="77777777" w:rsidR="000C273E" w:rsidRDefault="000C273E">
            <w:proofErr w:type="spellStart"/>
            <w:r>
              <w:t>Moc_SE_kWp</w:t>
            </w:r>
            <w:proofErr w:type="spellEnd"/>
            <w:r>
              <w:t xml:space="preserve"> * </w:t>
            </w:r>
            <w:proofErr w:type="spellStart"/>
            <w:r>
              <w:t>Specificna_proizvodnja_kWh_kWp</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156812" w14:textId="77777777" w:rsidR="000C273E" w:rsidRDefault="000C273E">
            <w:r>
              <w:t>kWh/</w:t>
            </w:r>
            <w:proofErr w:type="spellStart"/>
            <w:r>
              <w:t>leto</w:t>
            </w:r>
            <w:proofErr w:type="spellEnd"/>
          </w:p>
        </w:tc>
      </w:tr>
      <w:tr w:rsidR="000C273E" w14:paraId="3AE1468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B52CAD" w14:textId="77777777" w:rsidR="000C273E" w:rsidRDefault="000C273E">
            <w:r>
              <w:t>DP028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7FBC9E" w14:textId="77777777" w:rsidR="000C273E" w:rsidRDefault="000C273E">
            <w:proofErr w:type="spellStart"/>
            <w:r>
              <w:t>Izračun</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73D615" w14:textId="77777777" w:rsidR="000C273E" w:rsidRDefault="000C273E">
            <w:proofErr w:type="spellStart"/>
            <w:r>
              <w:t>Vračilna</w:t>
            </w:r>
            <w:proofErr w:type="spellEnd"/>
            <w:r>
              <w:t xml:space="preserve"> </w:t>
            </w:r>
            <w:proofErr w:type="spellStart"/>
            <w:r>
              <w:t>doba</w:t>
            </w:r>
            <w:proofErr w:type="spellEnd"/>
            <w:r>
              <w:t xml:space="preserve"> S1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E8D7EB" w14:textId="77777777" w:rsidR="000C273E" w:rsidRDefault="000C273E">
            <w:r>
              <w:t>Vracilna_doba_S1_leta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B0289E" w14:textId="77777777" w:rsidR="000C273E" w:rsidRDefault="000C273E">
            <w:proofErr w:type="spellStart"/>
            <w:r>
              <w:t>Neto_investicija_EUR</w:t>
            </w:r>
            <w:proofErr w:type="spellEnd"/>
            <w:r>
              <w:t xml:space="preserve"> / Letni_prihranek_S1_EUR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12EB7F" w14:textId="77777777" w:rsidR="000C273E" w:rsidRDefault="000C273E">
            <w:proofErr w:type="spellStart"/>
            <w:r>
              <w:t>leta</w:t>
            </w:r>
            <w:proofErr w:type="spellEnd"/>
          </w:p>
        </w:tc>
      </w:tr>
      <w:tr w:rsidR="000C273E" w14:paraId="71A07B9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5B3EEB" w14:textId="77777777" w:rsidR="000C273E" w:rsidRDefault="000C273E">
            <w:r>
              <w:t>DP029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89BF13" w14:textId="77777777" w:rsidR="000C273E" w:rsidRDefault="000C273E">
            <w:proofErr w:type="spellStart"/>
            <w:r>
              <w:t>Izračun</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73FF90" w14:textId="77777777" w:rsidR="000C273E" w:rsidRDefault="000C273E">
            <w:proofErr w:type="spellStart"/>
            <w:r>
              <w:t>Vračilna</w:t>
            </w:r>
            <w:proofErr w:type="spellEnd"/>
            <w:r>
              <w:t xml:space="preserve"> </w:t>
            </w:r>
            <w:proofErr w:type="spellStart"/>
            <w:r>
              <w:t>doba</w:t>
            </w:r>
            <w:proofErr w:type="spellEnd"/>
            <w:r>
              <w:t xml:space="preserve"> S2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2011FA" w14:textId="77777777" w:rsidR="000C273E" w:rsidRDefault="000C273E">
            <w:r>
              <w:t>Vracilna_doba_S2_leta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5E756B" w14:textId="77777777" w:rsidR="000C273E" w:rsidRDefault="000C273E">
            <w:proofErr w:type="spellStart"/>
            <w:r>
              <w:t>Neto_investicija_EUR</w:t>
            </w:r>
            <w:proofErr w:type="spellEnd"/>
            <w:r>
              <w:t xml:space="preserve"> / Letni_prihranek_S2_EUR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CB5C4C" w14:textId="77777777" w:rsidR="000C273E" w:rsidRDefault="000C273E">
            <w:proofErr w:type="spellStart"/>
            <w:r>
              <w:t>leta</w:t>
            </w:r>
            <w:proofErr w:type="spellEnd"/>
          </w:p>
        </w:tc>
      </w:tr>
    </w:tbl>
    <w:p w14:paraId="54408D67" w14:textId="6C077C1F" w:rsidR="00202034" w:rsidRDefault="00202034" w:rsidP="00202034">
      <w:r w:rsidRPr="004A054D">
        <w:rPr>
          <w:highlight w:val="yellow"/>
          <w:lang w:val="sl-SI"/>
        </w:rPr>
        <w:t/>
      </w:r>
      <w:r w:rsidRPr="004A054D">
        <w:rPr>
          <w:highlight w:val="yellow"/>
        </w:rPr>
        <w:t/>
      </w:r>
      <w:r w:rsidRPr="004A054D">
        <w:rPr>
          <w:highlight w:val="yellow"/>
          <w:shd w:val="clear" w:color="auto" w:fill="FFFF00"/>
        </w:rPr>
        <w:t/>
      </w:r>
      <w:r w:rsidRPr="004A054D">
        <w:rPr>
          <w:highlight w:val="yellow"/>
        </w:rPr>
        <w:t/>
      </w:r>
    </w:p>
    <w:p w14:paraId="0FEAF026" w14:textId="77777777" w:rsidR="000C273E" w:rsidRDefault="000C273E">
      <w:pPr>
        <w:rPr>
          <w:kern w:val="2"/>
          <w:lang w:val="sl-SI" w:eastAsia="sl-SI"/>
          <w14:ligatures w14:val="standardContextual"/>
        </w:rPr>
      </w:pPr>
      <w:proofErr w:type="spellStart"/>
      <w:r>
        <w:rPr>
          <w:b/>
          <w:bCs/>
        </w:rPr>
        <w:t>Opomba</w:t>
      </w:r>
      <w:proofErr w:type="spellEnd"/>
      <w:r>
        <w:rPr>
          <w:b/>
          <w:bCs/>
        </w:rPr>
        <w:t xml:space="preserve"> glede </w:t>
      </w:r>
      <w:proofErr w:type="spellStart"/>
      <w:r>
        <w:rPr>
          <w:b/>
          <w:bCs/>
        </w:rPr>
        <w:t>izračunanih</w:t>
      </w:r>
      <w:proofErr w:type="spellEnd"/>
      <w:r>
        <w:rPr>
          <w:b/>
          <w:bCs/>
        </w:rPr>
        <w:t xml:space="preserve"> </w:t>
      </w:r>
      <w:proofErr w:type="spellStart"/>
      <w:r>
        <w:rPr>
          <w:b/>
          <w:bCs/>
        </w:rPr>
        <w:t>polj</w:t>
      </w:r>
      <w:proofErr w:type="spellEnd"/>
      <w:r>
        <w:rPr>
          <w:b/>
          <w:bCs/>
        </w:rPr>
        <w:t>:</w:t>
      </w:r>
      <w:r>
        <w:t xml:space="preserve"> </w:t>
      </w:r>
      <w:proofErr w:type="spellStart"/>
      <w:r>
        <w:t>polja</w:t>
      </w:r>
      <w:proofErr w:type="spellEnd"/>
      <w:r>
        <w:t xml:space="preserve"> DP001–DP024 </w:t>
      </w:r>
      <w:proofErr w:type="spellStart"/>
      <w:r>
        <w:t>predstavljajo</w:t>
      </w:r>
      <w:proofErr w:type="spellEnd"/>
      <w:r>
        <w:t xml:space="preserve"> </w:t>
      </w:r>
      <w:proofErr w:type="spellStart"/>
      <w:r>
        <w:t>vhodna</w:t>
      </w:r>
      <w:proofErr w:type="spellEnd"/>
      <w:r>
        <w:t xml:space="preserve"> </w:t>
      </w:r>
      <w:proofErr w:type="spellStart"/>
      <w:r>
        <w:t>ali</w:t>
      </w:r>
      <w:proofErr w:type="spellEnd"/>
      <w:r>
        <w:t xml:space="preserve"> </w:t>
      </w:r>
      <w:proofErr w:type="spellStart"/>
      <w:r>
        <w:t>opisna</w:t>
      </w:r>
      <w:proofErr w:type="spellEnd"/>
      <w:r>
        <w:t xml:space="preserve"> </w:t>
      </w:r>
      <w:proofErr w:type="spellStart"/>
      <w:r>
        <w:t>polja</w:t>
      </w:r>
      <w:proofErr w:type="spellEnd"/>
      <w:r>
        <w:t xml:space="preserve">, </w:t>
      </w:r>
      <w:proofErr w:type="spellStart"/>
      <w:r>
        <w:t>polja</w:t>
      </w:r>
      <w:proofErr w:type="spellEnd"/>
      <w:r>
        <w:t xml:space="preserve"> DP025–DP029 pa so </w:t>
      </w:r>
      <w:proofErr w:type="spellStart"/>
      <w:r>
        <w:t>izračunana</w:t>
      </w:r>
      <w:proofErr w:type="spellEnd"/>
      <w:r>
        <w:t xml:space="preserve"> </w:t>
      </w:r>
      <w:proofErr w:type="spellStart"/>
      <w:r>
        <w:t>polja</w:t>
      </w:r>
      <w:proofErr w:type="spellEnd"/>
      <w:r>
        <w:t xml:space="preserve">, ki </w:t>
      </w:r>
      <w:proofErr w:type="spellStart"/>
      <w:r>
        <w:t>naj</w:t>
      </w:r>
      <w:proofErr w:type="spellEnd"/>
      <w:r>
        <w:t xml:space="preserve"> se </w:t>
      </w:r>
      <w:proofErr w:type="spellStart"/>
      <w:r>
        <w:t>izračunajo</w:t>
      </w:r>
      <w:proofErr w:type="spellEnd"/>
      <w:r>
        <w:t xml:space="preserve"> v </w:t>
      </w:r>
      <w:proofErr w:type="spellStart"/>
      <w:r>
        <w:t>Excelu</w:t>
      </w:r>
      <w:proofErr w:type="spellEnd"/>
      <w:r>
        <w:t xml:space="preserve"> in se </w:t>
      </w:r>
      <w:proofErr w:type="spellStart"/>
      <w:r>
        <w:t>nato</w:t>
      </w:r>
      <w:proofErr w:type="spellEnd"/>
      <w:r>
        <w:t xml:space="preserve"> </w:t>
      </w:r>
      <w:proofErr w:type="spellStart"/>
      <w:r>
        <w:t>kot</w:t>
      </w:r>
      <w:proofErr w:type="spellEnd"/>
      <w:r>
        <w:t xml:space="preserve"> </w:t>
      </w:r>
      <w:proofErr w:type="spellStart"/>
      <w:r>
        <w:t>rezultat</w:t>
      </w:r>
      <w:proofErr w:type="spellEnd"/>
      <w:r>
        <w:t xml:space="preserve"> </w:t>
      </w:r>
      <w:proofErr w:type="spellStart"/>
      <w:r>
        <w:t>prenesejo</w:t>
      </w:r>
      <w:proofErr w:type="spellEnd"/>
      <w:r>
        <w:t xml:space="preserve"> v </w:t>
      </w:r>
      <w:proofErr w:type="spellStart"/>
      <w:r>
        <w:t>Wordovo</w:t>
      </w:r>
      <w:proofErr w:type="spellEnd"/>
      <w:r>
        <w:t xml:space="preserve"> </w:t>
      </w:r>
      <w:proofErr w:type="spellStart"/>
      <w:r>
        <w:t>poročilo</w:t>
      </w:r>
      <w:proofErr w:type="spellEnd"/>
      <w:r>
        <w:t>.</w:t>
      </w:r>
    </w:p>
    <w:p w14:paraId="6FFC6293" w14:textId="77777777" w:rsidR="00F16057" w:rsidRDefault="00F16057">
      <w:pPr>
        <w:rPr>
          <w:kern w:val="2"/>
          <w:lang w:val="sl-SI" w:eastAsia="sl-SI"/>
          <w14:ligatures w14:val="standardContextual"/>
        </w:rPr>
      </w:pPr>
    </w:p>
    <w:p w14:paraId="00A269C1" w14:textId="77777777" w:rsidR="00F16057" w:rsidRDefault="00F16057">
      <w:pPr>
        <w:rPr>
          <w:kern w:val="2"/>
          <w:lang w:val="sl-SI" w:eastAsia="sl-SI"/>
          <w14:ligatures w14:val="standardContextual"/>
        </w:rPr>
      </w:pPr>
      <w:proofErr w:type="spellStart"/>
      <w:r>
        <w:rPr>
          <w:b/>
          <w:bCs/>
        </w:rPr>
        <w:t>Priporočena</w:t>
      </w:r>
      <w:proofErr w:type="spellEnd"/>
      <w:r>
        <w:rPr>
          <w:b/>
          <w:bCs/>
        </w:rPr>
        <w:t xml:space="preserve"> </w:t>
      </w:r>
      <w:proofErr w:type="spellStart"/>
      <w:r>
        <w:rPr>
          <w:b/>
          <w:bCs/>
        </w:rPr>
        <w:t>struktura</w:t>
      </w:r>
      <w:proofErr w:type="spellEnd"/>
      <w:r>
        <w:rPr>
          <w:b/>
          <w:bCs/>
        </w:rPr>
        <w:t xml:space="preserve"> Excel </w:t>
      </w:r>
      <w:proofErr w:type="spellStart"/>
      <w:r>
        <w:rPr>
          <w:b/>
          <w:bCs/>
        </w:rPr>
        <w:t>datoteke</w:t>
      </w:r>
      <w:proofErr w:type="spellEnd"/>
      <w:r>
        <w:rPr>
          <w:b/>
          <w:bCs/>
        </w:rPr>
        <w:t>:</w:t>
      </w:r>
      <w:r>
        <w:t xml:space="preserve"> </w:t>
      </w:r>
      <w:proofErr w:type="spellStart"/>
      <w:r>
        <w:t>delovni</w:t>
      </w:r>
      <w:proofErr w:type="spellEnd"/>
      <w:r>
        <w:t xml:space="preserve"> list </w:t>
      </w:r>
      <w:proofErr w:type="spellStart"/>
      <w:r>
        <w:t>naj</w:t>
      </w:r>
      <w:proofErr w:type="spellEnd"/>
      <w:r>
        <w:t xml:space="preserve"> </w:t>
      </w:r>
      <w:proofErr w:type="spellStart"/>
      <w:r>
        <w:t>vsebuje</w:t>
      </w:r>
      <w:proofErr w:type="spellEnd"/>
      <w:r>
        <w:t xml:space="preserve"> </w:t>
      </w:r>
      <w:proofErr w:type="spellStart"/>
      <w:r>
        <w:t>stolpce</w:t>
      </w:r>
      <w:proofErr w:type="spellEnd"/>
      <w:r>
        <w:t xml:space="preserve"> </w:t>
      </w:r>
      <w:proofErr w:type="spellStart"/>
      <w:r>
        <w:t>ID_polja</w:t>
      </w:r>
      <w:proofErr w:type="spellEnd"/>
      <w:r>
        <w:t xml:space="preserve">, </w:t>
      </w:r>
      <w:proofErr w:type="spellStart"/>
      <w:r>
        <w:t>Kategorija</w:t>
      </w:r>
      <w:proofErr w:type="spellEnd"/>
      <w:r>
        <w:t xml:space="preserve">, </w:t>
      </w:r>
      <w:proofErr w:type="spellStart"/>
      <w:r>
        <w:t>Excel_ime_polja</w:t>
      </w:r>
      <w:proofErr w:type="spellEnd"/>
      <w:r>
        <w:t xml:space="preserve">, </w:t>
      </w:r>
      <w:proofErr w:type="spellStart"/>
      <w:r>
        <w:t>Vrednost</w:t>
      </w:r>
      <w:proofErr w:type="spellEnd"/>
      <w:r>
        <w:t xml:space="preserve">, </w:t>
      </w:r>
      <w:proofErr w:type="spellStart"/>
      <w:r>
        <w:t>Enota</w:t>
      </w:r>
      <w:proofErr w:type="spellEnd"/>
      <w:r>
        <w:t xml:space="preserve">, </w:t>
      </w:r>
      <w:proofErr w:type="spellStart"/>
      <w:r>
        <w:t>Vir_podatka</w:t>
      </w:r>
      <w:proofErr w:type="spellEnd"/>
      <w:r>
        <w:t xml:space="preserve">, </w:t>
      </w:r>
      <w:proofErr w:type="spellStart"/>
      <w:r>
        <w:t>Datum_posodobitve</w:t>
      </w:r>
      <w:proofErr w:type="spellEnd"/>
      <w:r>
        <w:t xml:space="preserve"> in </w:t>
      </w:r>
      <w:proofErr w:type="spellStart"/>
      <w:r>
        <w:t>Opomba</w:t>
      </w:r>
      <w:proofErr w:type="spellEnd"/>
      <w:r>
        <w:t xml:space="preserve">. Za </w:t>
      </w:r>
      <w:proofErr w:type="spellStart"/>
      <w:r>
        <w:t>povezovanje</w:t>
      </w:r>
      <w:proofErr w:type="spellEnd"/>
      <w:r>
        <w:t xml:space="preserve"> z </w:t>
      </w:r>
      <w:proofErr w:type="spellStart"/>
      <w:r>
        <w:t>Wordom</w:t>
      </w:r>
      <w:proofErr w:type="spellEnd"/>
      <w:r>
        <w:t xml:space="preserve"> je </w:t>
      </w:r>
      <w:proofErr w:type="spellStart"/>
      <w:r>
        <w:t>priporočljivo</w:t>
      </w:r>
      <w:proofErr w:type="spellEnd"/>
      <w:r>
        <w:t xml:space="preserve"> </w:t>
      </w:r>
      <w:proofErr w:type="spellStart"/>
      <w:r>
        <w:t>uporabljati</w:t>
      </w:r>
      <w:proofErr w:type="spellEnd"/>
      <w:r>
        <w:t xml:space="preserve"> </w:t>
      </w:r>
      <w:proofErr w:type="spellStart"/>
      <w:r>
        <w:t>stabilna</w:t>
      </w:r>
      <w:proofErr w:type="spellEnd"/>
      <w:r>
        <w:t xml:space="preserve"> </w:t>
      </w:r>
      <w:proofErr w:type="spellStart"/>
      <w:r>
        <w:t>imena</w:t>
      </w:r>
      <w:proofErr w:type="spellEnd"/>
      <w:r>
        <w:t xml:space="preserve"> </w:t>
      </w:r>
      <w:proofErr w:type="spellStart"/>
      <w:r>
        <w:t>polj</w:t>
      </w:r>
      <w:proofErr w:type="spellEnd"/>
      <w:r>
        <w:t xml:space="preserve"> </w:t>
      </w:r>
      <w:proofErr w:type="spellStart"/>
      <w:r>
        <w:t>brez</w:t>
      </w:r>
      <w:proofErr w:type="spellEnd"/>
      <w:r>
        <w:t xml:space="preserve"> </w:t>
      </w:r>
      <w:proofErr w:type="spellStart"/>
      <w:r>
        <w:t>presledkov</w:t>
      </w:r>
      <w:proofErr w:type="spellEnd"/>
      <w:r>
        <w:t xml:space="preserve">, </w:t>
      </w:r>
      <w:proofErr w:type="spellStart"/>
      <w:r>
        <w:t>šumnikov</w:t>
      </w:r>
      <w:proofErr w:type="spellEnd"/>
      <w:r>
        <w:t xml:space="preserve"> in </w:t>
      </w:r>
      <w:proofErr w:type="spellStart"/>
      <w:r>
        <w:t>posebnih</w:t>
      </w:r>
      <w:proofErr w:type="spellEnd"/>
      <w:r>
        <w:t xml:space="preserve"> </w:t>
      </w:r>
      <w:proofErr w:type="spellStart"/>
      <w:r>
        <w:t>znakov</w:t>
      </w:r>
      <w:proofErr w:type="spellEnd"/>
      <w:r>
        <w:t>.</w:t>
      </w:r>
    </w:p>
    <w:p w14:paraId="5AAC345B" w14:textId="7AC01FE3" w:rsidR="00381E09" w:rsidRDefault="00381E09">
      <w:pPr>
        <w:jc w:val="left"/>
      </w:pPr>
      <w:r>
        <w:br w:type="page"/>
      </w:r>
    </w:p>
    <w:p w14:paraId="5E00AD08" w14:textId="77777777" w:rsidR="00381E09" w:rsidRDefault="00381E09">
      <w:pPr>
        <w:rPr>
          <w:rFonts w:asciiTheme="minorHAnsi" w:eastAsiaTheme="minorEastAsia" w:hAnsiTheme="minorHAnsi"/>
        </w:rPr>
      </w:pPr>
      <w:r>
        <w:lastRenderedPageBreak/>
        <w:fldChar w:fldCharType="begin"/>
      </w:r>
      <w:r>
        <w:instrText xml:space="preserve"> LINK Excel.Sheet.12 "https://skupinahse.sharepoint.com/sites/EnergetskeresitveSharepoint-ECERazvoj-Razvojniprojekti2/Dokumenti%20v%20skupni%20rabi/Razvojni%20projekti/BHEE%20UPRAVLJANJE/07%20Pripomočki%20in%20orodja/Analize%20BHEE%20in%20SE/Analiza%20-%20orodje/Dinamicna_polja_SE_BHEE.xlsx" "Dinamicna_polja!R1C2:R30C4" \a \f 4 \r </w:instrText>
      </w:r>
      <w:r>
        <w:fldChar w:fldCharType="separate"/>
      </w:r>
    </w:p>
    <w:tbl>
      <w:tblPr>
        <w:tblW w:w="0" w:type="auto"/>
        <w:tblInd w:w="-30" w:type="dxa"/>
        <w:tblLayout w:type="fixed"/>
        <w:tblCellMar>
          <w:left w:w="70" w:type="dxa"/>
          <w:right w:w="70" w:type="dxa"/>
        </w:tblCellMar>
        <w:tblLook w:val="0000" w:firstRow="0" w:lastRow="0" w:firstColumn="0" w:lastColumn="0" w:noHBand="0" w:noVBand="0"/>
      </w:tblPr>
      <w:tblGrid>
        <w:gridCol w:w="4286"/>
        <w:gridCol w:w="2031"/>
        <w:gridCol w:w="2030"/>
      </w:tblGrid>
      <w:tr w:rsidR="00381E09" w:rsidRPr="00381E09" w14:paraId="03F27F64" w14:textId="77777777" w:rsidTr="00381E09">
        <w:trPr>
          <w:trHeight w:val="686"/>
        </w:trPr>
        <w:tc>
          <w:tcPr>
            <w:tcW w:w="4286" w:type="dxa"/>
            <w:tcBorders>
              <w:top w:val="nil"/>
              <w:left w:val="nil"/>
              <w:bottom w:val="nil"/>
              <w:right w:val="nil"/>
            </w:tcBorders>
            <w:shd w:val="solid" w:color="333399" w:fill="FFFFFF"/>
          </w:tcPr>
          <w:p w14:paraId="12D6C36C" w14:textId="20BBC1A5" w:rsidR="00381E09" w:rsidRPr="00381E09" w:rsidRDefault="00381E09" w:rsidP="00381E09">
            <w:pPr>
              <w:autoSpaceDE w:val="0"/>
              <w:autoSpaceDN w:val="0"/>
              <w:adjustRightInd w:val="0"/>
              <w:spacing w:after="0" w:line="240" w:lineRule="auto"/>
              <w:jc w:val="center"/>
              <w:rPr>
                <w:rFonts w:eastAsiaTheme="minorEastAsia" w:cs="Calibri"/>
                <w:b/>
                <w:bCs/>
                <w:color w:val="FFFFFF"/>
                <w:lang w:val="sl-SI" w:eastAsia="sl-SI"/>
                <w14:ligatures w14:val="standardContextual"/>
              </w:rPr>
            </w:pPr>
            <w:proofErr w:type="spellStart"/>
            <w:r w:rsidRPr="00381E09">
              <w:rPr>
                <w:rFonts w:eastAsiaTheme="minorEastAsia" w:cs="Calibri"/>
                <w:b/>
                <w:bCs/>
                <w:color w:val="FFFFFF"/>
                <w:lang w:val="sl-SI" w:eastAsia="sl-SI"/>
                <w14:ligatures w14:val="standardContextual"/>
              </w:rPr>
              <w:t>Excel_ime_polja</w:t>
            </w:r>
            <w:proofErr w:type="spellEnd"/>
          </w:p>
        </w:tc>
        <w:tc>
          <w:tcPr>
            <w:tcW w:w="2031" w:type="dxa"/>
            <w:tcBorders>
              <w:top w:val="nil"/>
              <w:left w:val="nil"/>
              <w:bottom w:val="nil"/>
              <w:right w:val="nil"/>
            </w:tcBorders>
            <w:shd w:val="solid" w:color="333399" w:fill="FFFFFF"/>
          </w:tcPr>
          <w:p w14:paraId="5413C59F" w14:textId="77777777" w:rsidR="00381E09" w:rsidRPr="00381E09" w:rsidRDefault="00381E09" w:rsidP="00381E09">
            <w:pPr>
              <w:autoSpaceDE w:val="0"/>
              <w:autoSpaceDN w:val="0"/>
              <w:adjustRightInd w:val="0"/>
              <w:spacing w:after="0" w:line="240" w:lineRule="auto"/>
              <w:jc w:val="center"/>
              <w:rPr>
                <w:rFonts w:eastAsiaTheme="minorEastAsia" w:cs="Calibri"/>
                <w:b/>
                <w:bCs/>
                <w:color w:val="FFFFFF"/>
                <w:lang w:val="sl-SI" w:eastAsia="sl-SI"/>
                <w14:ligatures w14:val="standardContextual"/>
              </w:rPr>
            </w:pPr>
            <w:r w:rsidRPr="00381E09">
              <w:rPr>
                <w:rFonts w:eastAsiaTheme="minorEastAsia" w:cs="Calibri"/>
                <w:b/>
                <w:bCs/>
                <w:color w:val="FFFFFF"/>
                <w:lang w:val="sl-SI" w:eastAsia="sl-SI"/>
                <w14:ligatures w14:val="standardContextual"/>
              </w:rPr>
              <w:t>Vrednost</w:t>
            </w:r>
          </w:p>
        </w:tc>
        <w:tc>
          <w:tcPr>
            <w:tcW w:w="2030" w:type="dxa"/>
            <w:tcBorders>
              <w:top w:val="nil"/>
              <w:left w:val="nil"/>
              <w:bottom w:val="nil"/>
              <w:right w:val="nil"/>
            </w:tcBorders>
            <w:shd w:val="solid" w:color="333399" w:fill="FFFFFF"/>
          </w:tcPr>
          <w:p w14:paraId="1591583B" w14:textId="77777777" w:rsidR="00381E09" w:rsidRPr="00381E09" w:rsidRDefault="00381E09" w:rsidP="00381E09">
            <w:pPr>
              <w:autoSpaceDE w:val="0"/>
              <w:autoSpaceDN w:val="0"/>
              <w:adjustRightInd w:val="0"/>
              <w:spacing w:after="0" w:line="240" w:lineRule="auto"/>
              <w:jc w:val="center"/>
              <w:rPr>
                <w:rFonts w:eastAsiaTheme="minorEastAsia" w:cs="Calibri"/>
                <w:b/>
                <w:bCs/>
                <w:color w:val="FFFFFF"/>
                <w:lang w:val="sl-SI" w:eastAsia="sl-SI"/>
                <w14:ligatures w14:val="standardContextual"/>
              </w:rPr>
            </w:pPr>
            <w:proofErr w:type="spellStart"/>
            <w:r w:rsidRPr="00381E09">
              <w:rPr>
                <w:rFonts w:eastAsiaTheme="minorEastAsia" w:cs="Calibri"/>
                <w:b/>
                <w:bCs/>
                <w:color w:val="FFFFFF"/>
                <w:lang w:val="sl-SI" w:eastAsia="sl-SI"/>
                <w14:ligatures w14:val="standardContextual"/>
              </w:rPr>
              <w:t>Enota_tip</w:t>
            </w:r>
            <w:proofErr w:type="spellEnd"/>
          </w:p>
        </w:tc>
      </w:tr>
      <w:tr w:rsidR="00381E09" w:rsidRPr="00381E09" w14:paraId="5E1563A7" w14:textId="77777777" w:rsidTr="00381E09">
        <w:trPr>
          <w:trHeight w:val="290"/>
        </w:trPr>
        <w:tc>
          <w:tcPr>
            <w:tcW w:w="4286" w:type="dxa"/>
            <w:tcBorders>
              <w:top w:val="nil"/>
              <w:left w:val="nil"/>
              <w:bottom w:val="nil"/>
              <w:right w:val="nil"/>
            </w:tcBorders>
            <w:shd w:val="solid" w:color="CCFFFF" w:fill="FFFFFF"/>
          </w:tcPr>
          <w:p w14:paraId="090DDC66"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Narocnik</w:t>
            </w:r>
            <w:proofErr w:type="spellEnd"/>
          </w:p>
        </w:tc>
        <w:tc>
          <w:tcPr>
            <w:tcW w:w="2031" w:type="dxa"/>
            <w:tcBorders>
              <w:top w:val="nil"/>
              <w:left w:val="nil"/>
              <w:bottom w:val="nil"/>
              <w:right w:val="nil"/>
            </w:tcBorders>
            <w:shd w:val="solid" w:color="CCFFFF" w:fill="FFFFFF"/>
          </w:tcPr>
          <w:p w14:paraId="73CCE9F4"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Celje</w:t>
            </w:r>
          </w:p>
        </w:tc>
        <w:tc>
          <w:tcPr>
            <w:tcW w:w="2030" w:type="dxa"/>
            <w:tcBorders>
              <w:top w:val="nil"/>
              <w:left w:val="nil"/>
              <w:bottom w:val="nil"/>
              <w:right w:val="nil"/>
            </w:tcBorders>
            <w:shd w:val="solid" w:color="CCFFFF" w:fill="FFFFFF"/>
          </w:tcPr>
          <w:p w14:paraId="173818A0"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4F9A37B3" w14:textId="77777777" w:rsidTr="00381E09">
        <w:trPr>
          <w:trHeight w:val="290"/>
        </w:trPr>
        <w:tc>
          <w:tcPr>
            <w:tcW w:w="4286" w:type="dxa"/>
            <w:tcBorders>
              <w:top w:val="nil"/>
              <w:left w:val="nil"/>
              <w:bottom w:val="nil"/>
              <w:right w:val="nil"/>
            </w:tcBorders>
            <w:shd w:val="solid" w:color="FFFFFF" w:fill="FFFFFF"/>
          </w:tcPr>
          <w:p w14:paraId="759CD9FA"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Lokacija</w:t>
            </w:r>
          </w:p>
        </w:tc>
        <w:tc>
          <w:tcPr>
            <w:tcW w:w="2031" w:type="dxa"/>
            <w:tcBorders>
              <w:top w:val="nil"/>
              <w:left w:val="nil"/>
              <w:bottom w:val="nil"/>
              <w:right w:val="nil"/>
            </w:tcBorders>
            <w:shd w:val="solid" w:color="FFFFFF" w:fill="FFFFFF"/>
          </w:tcPr>
          <w:p w14:paraId="1D6343A2"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p>
        </w:tc>
        <w:tc>
          <w:tcPr>
            <w:tcW w:w="2030" w:type="dxa"/>
            <w:tcBorders>
              <w:top w:val="nil"/>
              <w:left w:val="nil"/>
              <w:bottom w:val="nil"/>
              <w:right w:val="nil"/>
            </w:tcBorders>
            <w:shd w:val="solid" w:color="FFFFFF" w:fill="FFFFFF"/>
          </w:tcPr>
          <w:p w14:paraId="0426626A"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6EBA8670" w14:textId="77777777" w:rsidTr="00381E09">
        <w:trPr>
          <w:trHeight w:val="290"/>
        </w:trPr>
        <w:tc>
          <w:tcPr>
            <w:tcW w:w="4286" w:type="dxa"/>
            <w:tcBorders>
              <w:top w:val="nil"/>
              <w:left w:val="nil"/>
              <w:bottom w:val="nil"/>
              <w:right w:val="nil"/>
            </w:tcBorders>
            <w:shd w:val="solid" w:color="CCFFFF" w:fill="FFFFFF"/>
          </w:tcPr>
          <w:p w14:paraId="6A57BAE5"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Merilno_mesto</w:t>
            </w:r>
            <w:proofErr w:type="spellEnd"/>
          </w:p>
        </w:tc>
        <w:tc>
          <w:tcPr>
            <w:tcW w:w="2031" w:type="dxa"/>
            <w:tcBorders>
              <w:top w:val="nil"/>
              <w:left w:val="nil"/>
              <w:bottom w:val="nil"/>
              <w:right w:val="nil"/>
            </w:tcBorders>
            <w:shd w:val="solid" w:color="CCFFFF" w:fill="FFFFFF"/>
          </w:tcPr>
          <w:p w14:paraId="42A9E079"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MM-123456</w:t>
            </w:r>
          </w:p>
        </w:tc>
        <w:tc>
          <w:tcPr>
            <w:tcW w:w="2030" w:type="dxa"/>
            <w:tcBorders>
              <w:top w:val="nil"/>
              <w:left w:val="nil"/>
              <w:bottom w:val="nil"/>
              <w:right w:val="nil"/>
            </w:tcBorders>
            <w:shd w:val="solid" w:color="CCFFFF" w:fill="FFFFFF"/>
          </w:tcPr>
          <w:p w14:paraId="0A155069"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besedilo/številka</w:t>
            </w:r>
          </w:p>
        </w:tc>
      </w:tr>
      <w:tr w:rsidR="00381E09" w:rsidRPr="00381E09" w14:paraId="04C270FB" w14:textId="77777777" w:rsidTr="00381E09">
        <w:trPr>
          <w:trHeight w:val="290"/>
        </w:trPr>
        <w:tc>
          <w:tcPr>
            <w:tcW w:w="4286" w:type="dxa"/>
            <w:tcBorders>
              <w:top w:val="nil"/>
              <w:left w:val="nil"/>
              <w:bottom w:val="nil"/>
              <w:right w:val="nil"/>
            </w:tcBorders>
            <w:shd w:val="solid" w:color="FFFFFF" w:fill="FFFFFF"/>
          </w:tcPr>
          <w:p w14:paraId="04C45CAB"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Datum_analize</w:t>
            </w:r>
            <w:proofErr w:type="spellEnd"/>
          </w:p>
        </w:tc>
        <w:tc>
          <w:tcPr>
            <w:tcW w:w="2031" w:type="dxa"/>
            <w:tcBorders>
              <w:top w:val="nil"/>
              <w:left w:val="nil"/>
              <w:bottom w:val="nil"/>
              <w:right w:val="nil"/>
            </w:tcBorders>
            <w:shd w:val="solid" w:color="FFFFFF" w:fill="FFFFFF"/>
          </w:tcPr>
          <w:p w14:paraId="7C23C7D6"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09.09.2026</w:t>
            </w:r>
          </w:p>
        </w:tc>
        <w:tc>
          <w:tcPr>
            <w:tcW w:w="2030" w:type="dxa"/>
            <w:tcBorders>
              <w:top w:val="nil"/>
              <w:left w:val="nil"/>
              <w:bottom w:val="nil"/>
              <w:right w:val="nil"/>
            </w:tcBorders>
            <w:shd w:val="solid" w:color="FFFFFF" w:fill="FFFFFF"/>
          </w:tcPr>
          <w:p w14:paraId="03B65408"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datum</w:t>
            </w:r>
          </w:p>
        </w:tc>
      </w:tr>
      <w:tr w:rsidR="00381E09" w:rsidRPr="00381E09" w14:paraId="30649F2E" w14:textId="77777777" w:rsidTr="00381E09">
        <w:trPr>
          <w:trHeight w:val="290"/>
        </w:trPr>
        <w:tc>
          <w:tcPr>
            <w:tcW w:w="4286" w:type="dxa"/>
            <w:tcBorders>
              <w:top w:val="nil"/>
              <w:left w:val="nil"/>
              <w:bottom w:val="nil"/>
              <w:right w:val="nil"/>
            </w:tcBorders>
            <w:shd w:val="solid" w:color="CCFFFF" w:fill="FFFFFF"/>
          </w:tcPr>
          <w:p w14:paraId="3274F7E5"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Investicija_SE_EUR</w:t>
            </w:r>
            <w:proofErr w:type="spellEnd"/>
          </w:p>
        </w:tc>
        <w:tc>
          <w:tcPr>
            <w:tcW w:w="2031" w:type="dxa"/>
            <w:tcBorders>
              <w:top w:val="nil"/>
              <w:left w:val="nil"/>
              <w:bottom w:val="nil"/>
              <w:right w:val="nil"/>
            </w:tcBorders>
            <w:shd w:val="solid" w:color="CCFFFF" w:fill="FFFFFF"/>
          </w:tcPr>
          <w:p w14:paraId="4C56D432"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120000</w:t>
            </w:r>
          </w:p>
        </w:tc>
        <w:tc>
          <w:tcPr>
            <w:tcW w:w="2030" w:type="dxa"/>
            <w:tcBorders>
              <w:top w:val="nil"/>
              <w:left w:val="nil"/>
              <w:bottom w:val="nil"/>
              <w:right w:val="nil"/>
            </w:tcBorders>
            <w:shd w:val="solid" w:color="CCFFFF" w:fill="FFFFFF"/>
          </w:tcPr>
          <w:p w14:paraId="3A17715C"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w:t>
            </w:r>
          </w:p>
        </w:tc>
      </w:tr>
      <w:tr w:rsidR="00381E09" w:rsidRPr="00381E09" w14:paraId="30135A44" w14:textId="77777777" w:rsidTr="00381E09">
        <w:trPr>
          <w:trHeight w:val="290"/>
        </w:trPr>
        <w:tc>
          <w:tcPr>
            <w:tcW w:w="4286" w:type="dxa"/>
            <w:tcBorders>
              <w:top w:val="nil"/>
              <w:left w:val="nil"/>
              <w:bottom w:val="nil"/>
              <w:right w:val="nil"/>
            </w:tcBorders>
            <w:shd w:val="solid" w:color="FFFFFF" w:fill="FFFFFF"/>
          </w:tcPr>
          <w:p w14:paraId="1F3B6980"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Investicija_BHEE_EUR</w:t>
            </w:r>
            <w:proofErr w:type="spellEnd"/>
          </w:p>
        </w:tc>
        <w:tc>
          <w:tcPr>
            <w:tcW w:w="2031" w:type="dxa"/>
            <w:tcBorders>
              <w:top w:val="nil"/>
              <w:left w:val="nil"/>
              <w:bottom w:val="nil"/>
              <w:right w:val="nil"/>
            </w:tcBorders>
            <w:shd w:val="solid" w:color="FFFFFF" w:fill="FFFFFF"/>
          </w:tcPr>
          <w:p w14:paraId="454B1968"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85000</w:t>
            </w:r>
          </w:p>
        </w:tc>
        <w:tc>
          <w:tcPr>
            <w:tcW w:w="2030" w:type="dxa"/>
            <w:tcBorders>
              <w:top w:val="nil"/>
              <w:left w:val="nil"/>
              <w:bottom w:val="nil"/>
              <w:right w:val="nil"/>
            </w:tcBorders>
            <w:shd w:val="solid" w:color="FFFFFF" w:fill="FFFFFF"/>
          </w:tcPr>
          <w:p w14:paraId="6D1A96AD"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w:t>
            </w:r>
          </w:p>
        </w:tc>
      </w:tr>
      <w:tr w:rsidR="00381E09" w:rsidRPr="00381E09" w14:paraId="06F68C9B" w14:textId="77777777" w:rsidTr="00381E09">
        <w:trPr>
          <w:trHeight w:val="290"/>
        </w:trPr>
        <w:tc>
          <w:tcPr>
            <w:tcW w:w="4286" w:type="dxa"/>
            <w:tcBorders>
              <w:top w:val="nil"/>
              <w:left w:val="nil"/>
              <w:bottom w:val="nil"/>
              <w:right w:val="nil"/>
            </w:tcBorders>
            <w:shd w:val="solid" w:color="CCFFFF" w:fill="FFFFFF"/>
          </w:tcPr>
          <w:p w14:paraId="717AC070"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Moc_SE_kWp</w:t>
            </w:r>
            <w:proofErr w:type="spellEnd"/>
          </w:p>
        </w:tc>
        <w:tc>
          <w:tcPr>
            <w:tcW w:w="2031" w:type="dxa"/>
            <w:tcBorders>
              <w:top w:val="nil"/>
              <w:left w:val="nil"/>
              <w:bottom w:val="nil"/>
              <w:right w:val="nil"/>
            </w:tcBorders>
            <w:shd w:val="solid" w:color="CCFFFF" w:fill="FFFFFF"/>
          </w:tcPr>
          <w:p w14:paraId="0D356B72"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250</w:t>
            </w:r>
          </w:p>
        </w:tc>
        <w:tc>
          <w:tcPr>
            <w:tcW w:w="2030" w:type="dxa"/>
            <w:tcBorders>
              <w:top w:val="nil"/>
              <w:left w:val="nil"/>
              <w:bottom w:val="nil"/>
              <w:right w:val="nil"/>
            </w:tcBorders>
            <w:shd w:val="solid" w:color="CCFFFF" w:fill="FFFFFF"/>
          </w:tcPr>
          <w:p w14:paraId="5567B779"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kWp</w:t>
            </w:r>
            <w:proofErr w:type="spellEnd"/>
          </w:p>
        </w:tc>
      </w:tr>
      <w:tr w:rsidR="00381E09" w:rsidRPr="00381E09" w14:paraId="61AC2F9F" w14:textId="77777777" w:rsidTr="00381E09">
        <w:trPr>
          <w:trHeight w:val="290"/>
        </w:trPr>
        <w:tc>
          <w:tcPr>
            <w:tcW w:w="4286" w:type="dxa"/>
            <w:tcBorders>
              <w:top w:val="nil"/>
              <w:left w:val="nil"/>
              <w:bottom w:val="nil"/>
              <w:right w:val="nil"/>
            </w:tcBorders>
            <w:shd w:val="solid" w:color="FFFFFF" w:fill="FFFFFF"/>
          </w:tcPr>
          <w:p w14:paraId="3B7CBC26"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Specificna_proizvodnja_kWh_kWp</w:t>
            </w:r>
            <w:proofErr w:type="spellEnd"/>
          </w:p>
        </w:tc>
        <w:tc>
          <w:tcPr>
            <w:tcW w:w="2031" w:type="dxa"/>
            <w:tcBorders>
              <w:top w:val="nil"/>
              <w:left w:val="nil"/>
              <w:bottom w:val="nil"/>
              <w:right w:val="nil"/>
            </w:tcBorders>
            <w:shd w:val="solid" w:color="FFFFFF" w:fill="FFFFFF"/>
          </w:tcPr>
          <w:p w14:paraId="3B4ACD3B"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1050</w:t>
            </w:r>
          </w:p>
        </w:tc>
        <w:tc>
          <w:tcPr>
            <w:tcW w:w="2030" w:type="dxa"/>
            <w:tcBorders>
              <w:top w:val="nil"/>
              <w:left w:val="nil"/>
              <w:bottom w:val="nil"/>
              <w:right w:val="nil"/>
            </w:tcBorders>
            <w:shd w:val="solid" w:color="FFFFFF" w:fill="FFFFFF"/>
          </w:tcPr>
          <w:p w14:paraId="3FB01897"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kWh/</w:t>
            </w:r>
            <w:proofErr w:type="spellStart"/>
            <w:r w:rsidRPr="00381E09">
              <w:rPr>
                <w:rFonts w:eastAsiaTheme="minorEastAsia" w:cs="Calibri"/>
                <w:color w:val="000000"/>
                <w:lang w:val="sl-SI" w:eastAsia="sl-SI"/>
                <w14:ligatures w14:val="standardContextual"/>
              </w:rPr>
              <w:t>kWp</w:t>
            </w:r>
            <w:proofErr w:type="spellEnd"/>
            <w:r w:rsidRPr="00381E09">
              <w:rPr>
                <w:rFonts w:eastAsiaTheme="minorEastAsia" w:cs="Calibri"/>
                <w:color w:val="000000"/>
                <w:lang w:val="sl-SI" w:eastAsia="sl-SI"/>
                <w14:ligatures w14:val="standardContextual"/>
              </w:rPr>
              <w:t>/leto</w:t>
            </w:r>
          </w:p>
        </w:tc>
      </w:tr>
      <w:tr w:rsidR="00381E09" w:rsidRPr="00381E09" w14:paraId="75CCD1E3" w14:textId="77777777" w:rsidTr="00381E09">
        <w:trPr>
          <w:trHeight w:val="290"/>
        </w:trPr>
        <w:tc>
          <w:tcPr>
            <w:tcW w:w="4286" w:type="dxa"/>
            <w:tcBorders>
              <w:top w:val="nil"/>
              <w:left w:val="nil"/>
              <w:bottom w:val="nil"/>
              <w:right w:val="nil"/>
            </w:tcBorders>
            <w:shd w:val="solid" w:color="CCFFFF" w:fill="FFFFFF"/>
          </w:tcPr>
          <w:p w14:paraId="25ABCDA4"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Moc_BHEE_kW</w:t>
            </w:r>
            <w:proofErr w:type="spellEnd"/>
          </w:p>
        </w:tc>
        <w:tc>
          <w:tcPr>
            <w:tcW w:w="2031" w:type="dxa"/>
            <w:tcBorders>
              <w:top w:val="nil"/>
              <w:left w:val="nil"/>
              <w:bottom w:val="nil"/>
              <w:right w:val="nil"/>
            </w:tcBorders>
            <w:shd w:val="solid" w:color="CCFFFF" w:fill="FFFFFF"/>
          </w:tcPr>
          <w:p w14:paraId="4AFCCF1D"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100</w:t>
            </w:r>
          </w:p>
        </w:tc>
        <w:tc>
          <w:tcPr>
            <w:tcW w:w="2030" w:type="dxa"/>
            <w:tcBorders>
              <w:top w:val="nil"/>
              <w:left w:val="nil"/>
              <w:bottom w:val="nil"/>
              <w:right w:val="nil"/>
            </w:tcBorders>
            <w:shd w:val="solid" w:color="CCFFFF" w:fill="FFFFFF"/>
          </w:tcPr>
          <w:p w14:paraId="5FA270C3"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w:t>
            </w:r>
          </w:p>
        </w:tc>
      </w:tr>
      <w:tr w:rsidR="00381E09" w:rsidRPr="00381E09" w14:paraId="5B64728C" w14:textId="77777777" w:rsidTr="00381E09">
        <w:trPr>
          <w:trHeight w:val="290"/>
        </w:trPr>
        <w:tc>
          <w:tcPr>
            <w:tcW w:w="4286" w:type="dxa"/>
            <w:tcBorders>
              <w:top w:val="nil"/>
              <w:left w:val="nil"/>
              <w:bottom w:val="nil"/>
              <w:right w:val="nil"/>
            </w:tcBorders>
            <w:shd w:val="solid" w:color="FFFFFF" w:fill="FFFFFF"/>
          </w:tcPr>
          <w:p w14:paraId="4D9CE4A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Kapaciteta_BHEE_kWh</w:t>
            </w:r>
            <w:proofErr w:type="spellEnd"/>
          </w:p>
        </w:tc>
        <w:tc>
          <w:tcPr>
            <w:tcW w:w="2031" w:type="dxa"/>
            <w:tcBorders>
              <w:top w:val="nil"/>
              <w:left w:val="nil"/>
              <w:bottom w:val="nil"/>
              <w:right w:val="nil"/>
            </w:tcBorders>
            <w:shd w:val="solid" w:color="FFFFFF" w:fill="FFFFFF"/>
          </w:tcPr>
          <w:p w14:paraId="16FBD560"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215</w:t>
            </w:r>
          </w:p>
        </w:tc>
        <w:tc>
          <w:tcPr>
            <w:tcW w:w="2030" w:type="dxa"/>
            <w:tcBorders>
              <w:top w:val="nil"/>
              <w:left w:val="nil"/>
              <w:bottom w:val="nil"/>
              <w:right w:val="nil"/>
            </w:tcBorders>
            <w:shd w:val="solid" w:color="FFFFFF" w:fill="FFFFFF"/>
          </w:tcPr>
          <w:p w14:paraId="56357208"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kWh</w:t>
            </w:r>
          </w:p>
        </w:tc>
      </w:tr>
      <w:tr w:rsidR="00381E09" w:rsidRPr="00381E09" w14:paraId="5550FCF7" w14:textId="77777777" w:rsidTr="00381E09">
        <w:trPr>
          <w:trHeight w:val="290"/>
        </w:trPr>
        <w:tc>
          <w:tcPr>
            <w:tcW w:w="4286" w:type="dxa"/>
            <w:tcBorders>
              <w:top w:val="nil"/>
              <w:left w:val="nil"/>
              <w:bottom w:val="nil"/>
              <w:right w:val="nil"/>
            </w:tcBorders>
            <w:shd w:val="solid" w:color="CCFFFF" w:fill="FFFFFF"/>
          </w:tcPr>
          <w:p w14:paraId="378B564D"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Cena_EE_EUR_MWh</w:t>
            </w:r>
            <w:proofErr w:type="spellEnd"/>
          </w:p>
        </w:tc>
        <w:tc>
          <w:tcPr>
            <w:tcW w:w="2031" w:type="dxa"/>
            <w:tcBorders>
              <w:top w:val="nil"/>
              <w:left w:val="nil"/>
              <w:bottom w:val="nil"/>
              <w:right w:val="nil"/>
            </w:tcBorders>
            <w:shd w:val="solid" w:color="CCFFFF" w:fill="FFFFFF"/>
          </w:tcPr>
          <w:p w14:paraId="777AA1F5"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125</w:t>
            </w:r>
          </w:p>
        </w:tc>
        <w:tc>
          <w:tcPr>
            <w:tcW w:w="2030" w:type="dxa"/>
            <w:tcBorders>
              <w:top w:val="nil"/>
              <w:left w:val="nil"/>
              <w:bottom w:val="nil"/>
              <w:right w:val="nil"/>
            </w:tcBorders>
            <w:shd w:val="solid" w:color="CCFFFF" w:fill="FFFFFF"/>
          </w:tcPr>
          <w:p w14:paraId="36A439FA"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EUR/MWh</w:t>
            </w:r>
          </w:p>
        </w:tc>
      </w:tr>
      <w:tr w:rsidR="00381E09" w:rsidRPr="00381E09" w14:paraId="417F55DE" w14:textId="77777777" w:rsidTr="00381E09">
        <w:trPr>
          <w:trHeight w:val="290"/>
        </w:trPr>
        <w:tc>
          <w:tcPr>
            <w:tcW w:w="4286" w:type="dxa"/>
            <w:tcBorders>
              <w:top w:val="nil"/>
              <w:left w:val="nil"/>
              <w:bottom w:val="nil"/>
              <w:right w:val="nil"/>
            </w:tcBorders>
            <w:shd w:val="solid" w:color="FFFFFF" w:fill="FFFFFF"/>
          </w:tcPr>
          <w:p w14:paraId="1F058512"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Stroski_vzdrzevanja_EUR_leto</w:t>
            </w:r>
            <w:proofErr w:type="spellEnd"/>
          </w:p>
        </w:tc>
        <w:tc>
          <w:tcPr>
            <w:tcW w:w="2031" w:type="dxa"/>
            <w:tcBorders>
              <w:top w:val="nil"/>
              <w:left w:val="nil"/>
              <w:bottom w:val="nil"/>
              <w:right w:val="nil"/>
            </w:tcBorders>
            <w:shd w:val="solid" w:color="FFFFFF" w:fill="FFFFFF"/>
          </w:tcPr>
          <w:p w14:paraId="31CEC840"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3500</w:t>
            </w:r>
          </w:p>
        </w:tc>
        <w:tc>
          <w:tcPr>
            <w:tcW w:w="2030" w:type="dxa"/>
            <w:tcBorders>
              <w:top w:val="nil"/>
              <w:left w:val="nil"/>
              <w:bottom w:val="nil"/>
              <w:right w:val="nil"/>
            </w:tcBorders>
            <w:shd w:val="solid" w:color="FFFFFF" w:fill="FFFFFF"/>
          </w:tcPr>
          <w:p w14:paraId="64E5086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EUR/leto</w:t>
            </w:r>
          </w:p>
        </w:tc>
      </w:tr>
      <w:tr w:rsidR="00381E09" w:rsidRPr="00381E09" w14:paraId="576ECB29" w14:textId="77777777" w:rsidTr="00381E09">
        <w:trPr>
          <w:trHeight w:val="290"/>
        </w:trPr>
        <w:tc>
          <w:tcPr>
            <w:tcW w:w="4286" w:type="dxa"/>
            <w:tcBorders>
              <w:top w:val="nil"/>
              <w:left w:val="nil"/>
              <w:bottom w:val="nil"/>
              <w:right w:val="nil"/>
            </w:tcBorders>
            <w:shd w:val="solid" w:color="CCFFFF" w:fill="FFFFFF"/>
          </w:tcPr>
          <w:p w14:paraId="4D0DFD50"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Subvencija_EUR</w:t>
            </w:r>
            <w:proofErr w:type="spellEnd"/>
          </w:p>
        </w:tc>
        <w:tc>
          <w:tcPr>
            <w:tcW w:w="2031" w:type="dxa"/>
            <w:tcBorders>
              <w:top w:val="nil"/>
              <w:left w:val="nil"/>
              <w:bottom w:val="nil"/>
              <w:right w:val="nil"/>
            </w:tcBorders>
            <w:shd w:val="solid" w:color="CCFFFF" w:fill="FFFFFF"/>
          </w:tcPr>
          <w:p w14:paraId="2CBBD3D5"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30000</w:t>
            </w:r>
          </w:p>
        </w:tc>
        <w:tc>
          <w:tcPr>
            <w:tcW w:w="2030" w:type="dxa"/>
            <w:tcBorders>
              <w:top w:val="nil"/>
              <w:left w:val="nil"/>
              <w:bottom w:val="nil"/>
              <w:right w:val="nil"/>
            </w:tcBorders>
            <w:shd w:val="solid" w:color="CCFFFF" w:fill="FFFFFF"/>
          </w:tcPr>
          <w:p w14:paraId="3CBA703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w:t>
            </w:r>
          </w:p>
        </w:tc>
      </w:tr>
      <w:tr w:rsidR="00381E09" w:rsidRPr="00381E09" w14:paraId="40A71EE4" w14:textId="77777777" w:rsidTr="00381E09">
        <w:trPr>
          <w:trHeight w:val="581"/>
        </w:trPr>
        <w:tc>
          <w:tcPr>
            <w:tcW w:w="4286" w:type="dxa"/>
            <w:tcBorders>
              <w:top w:val="nil"/>
              <w:left w:val="nil"/>
              <w:bottom w:val="nil"/>
              <w:right w:val="nil"/>
            </w:tcBorders>
            <w:shd w:val="solid" w:color="FFFFFF" w:fill="FFFFFF"/>
          </w:tcPr>
          <w:p w14:paraId="5074C90C"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Opis_scenarij_1</w:t>
            </w:r>
          </w:p>
        </w:tc>
        <w:tc>
          <w:tcPr>
            <w:tcW w:w="2031" w:type="dxa"/>
            <w:tcBorders>
              <w:top w:val="nil"/>
              <w:left w:val="nil"/>
              <w:bottom w:val="nil"/>
              <w:right w:val="nil"/>
            </w:tcBorders>
            <w:shd w:val="solid" w:color="FFFFFF" w:fill="FFFFFF"/>
          </w:tcPr>
          <w:p w14:paraId="2B51B37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SE brez aktivnega upravljanja BHEE</w:t>
            </w:r>
          </w:p>
        </w:tc>
        <w:tc>
          <w:tcPr>
            <w:tcW w:w="2030" w:type="dxa"/>
            <w:tcBorders>
              <w:top w:val="nil"/>
              <w:left w:val="nil"/>
              <w:bottom w:val="nil"/>
              <w:right w:val="nil"/>
            </w:tcBorders>
            <w:shd w:val="solid" w:color="FFFFFF" w:fill="FFFFFF"/>
          </w:tcPr>
          <w:p w14:paraId="785DC6F8"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3D9C117F" w14:textId="77777777" w:rsidTr="00381E09">
        <w:trPr>
          <w:trHeight w:val="581"/>
        </w:trPr>
        <w:tc>
          <w:tcPr>
            <w:tcW w:w="4286" w:type="dxa"/>
            <w:tcBorders>
              <w:top w:val="nil"/>
              <w:left w:val="nil"/>
              <w:bottom w:val="nil"/>
              <w:right w:val="nil"/>
            </w:tcBorders>
            <w:shd w:val="solid" w:color="CCFFFF" w:fill="FFFFFF"/>
          </w:tcPr>
          <w:p w14:paraId="6658E1F9"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Opis_scenarij_2</w:t>
            </w:r>
          </w:p>
        </w:tc>
        <w:tc>
          <w:tcPr>
            <w:tcW w:w="2031" w:type="dxa"/>
            <w:tcBorders>
              <w:top w:val="nil"/>
              <w:left w:val="nil"/>
              <w:bottom w:val="nil"/>
              <w:right w:val="nil"/>
            </w:tcBorders>
            <w:shd w:val="solid" w:color="CCFFFF" w:fill="FFFFFF"/>
          </w:tcPr>
          <w:p w14:paraId="7AE202CB"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SE z optimiziranim upravljanjem BHEE</w:t>
            </w:r>
          </w:p>
        </w:tc>
        <w:tc>
          <w:tcPr>
            <w:tcW w:w="2030" w:type="dxa"/>
            <w:tcBorders>
              <w:top w:val="nil"/>
              <w:left w:val="nil"/>
              <w:bottom w:val="nil"/>
              <w:right w:val="nil"/>
            </w:tcBorders>
            <w:shd w:val="solid" w:color="CCFFFF" w:fill="FFFFFF"/>
          </w:tcPr>
          <w:p w14:paraId="4B9210D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6BACAEDF" w14:textId="77777777" w:rsidTr="00381E09">
        <w:trPr>
          <w:trHeight w:val="290"/>
        </w:trPr>
        <w:tc>
          <w:tcPr>
            <w:tcW w:w="4286" w:type="dxa"/>
            <w:tcBorders>
              <w:top w:val="nil"/>
              <w:left w:val="nil"/>
              <w:bottom w:val="nil"/>
              <w:right w:val="nil"/>
            </w:tcBorders>
            <w:shd w:val="solid" w:color="FFFFFF" w:fill="FFFFFF"/>
          </w:tcPr>
          <w:p w14:paraId="2757FA5F"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Prihranek_energije_S1_kWh</w:t>
            </w:r>
          </w:p>
        </w:tc>
        <w:tc>
          <w:tcPr>
            <w:tcW w:w="2031" w:type="dxa"/>
            <w:tcBorders>
              <w:top w:val="nil"/>
              <w:left w:val="nil"/>
              <w:bottom w:val="nil"/>
              <w:right w:val="nil"/>
            </w:tcBorders>
            <w:shd w:val="solid" w:color="FFFFFF" w:fill="FFFFFF"/>
          </w:tcPr>
          <w:p w14:paraId="752CE20E"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185000</w:t>
            </w:r>
          </w:p>
        </w:tc>
        <w:tc>
          <w:tcPr>
            <w:tcW w:w="2030" w:type="dxa"/>
            <w:tcBorders>
              <w:top w:val="nil"/>
              <w:left w:val="nil"/>
              <w:bottom w:val="nil"/>
              <w:right w:val="nil"/>
            </w:tcBorders>
            <w:shd w:val="solid" w:color="FFFFFF" w:fill="FFFFFF"/>
          </w:tcPr>
          <w:p w14:paraId="55E9213B"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kWh/leto</w:t>
            </w:r>
          </w:p>
        </w:tc>
      </w:tr>
      <w:tr w:rsidR="00381E09" w:rsidRPr="00381E09" w14:paraId="0FC04E95" w14:textId="77777777" w:rsidTr="00381E09">
        <w:trPr>
          <w:trHeight w:val="290"/>
        </w:trPr>
        <w:tc>
          <w:tcPr>
            <w:tcW w:w="4286" w:type="dxa"/>
            <w:tcBorders>
              <w:top w:val="nil"/>
              <w:left w:val="nil"/>
              <w:bottom w:val="nil"/>
              <w:right w:val="nil"/>
            </w:tcBorders>
            <w:shd w:val="solid" w:color="CCFFFF" w:fill="FFFFFF"/>
          </w:tcPr>
          <w:p w14:paraId="5ABD841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Prihranek_energije_S2_kWh</w:t>
            </w:r>
          </w:p>
        </w:tc>
        <w:tc>
          <w:tcPr>
            <w:tcW w:w="2031" w:type="dxa"/>
            <w:tcBorders>
              <w:top w:val="nil"/>
              <w:left w:val="nil"/>
              <w:bottom w:val="nil"/>
              <w:right w:val="nil"/>
            </w:tcBorders>
            <w:shd w:val="solid" w:color="CCFFFF" w:fill="FFFFFF"/>
          </w:tcPr>
          <w:p w14:paraId="33805F1C"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225000</w:t>
            </w:r>
          </w:p>
        </w:tc>
        <w:tc>
          <w:tcPr>
            <w:tcW w:w="2030" w:type="dxa"/>
            <w:tcBorders>
              <w:top w:val="nil"/>
              <w:left w:val="nil"/>
              <w:bottom w:val="nil"/>
              <w:right w:val="nil"/>
            </w:tcBorders>
            <w:shd w:val="solid" w:color="CCFFFF" w:fill="FFFFFF"/>
          </w:tcPr>
          <w:p w14:paraId="5ECD9454"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kWh/leto</w:t>
            </w:r>
          </w:p>
        </w:tc>
      </w:tr>
      <w:tr w:rsidR="00381E09" w:rsidRPr="00381E09" w14:paraId="22161D24" w14:textId="77777777" w:rsidTr="00381E09">
        <w:trPr>
          <w:trHeight w:val="290"/>
        </w:trPr>
        <w:tc>
          <w:tcPr>
            <w:tcW w:w="4286" w:type="dxa"/>
            <w:tcBorders>
              <w:top w:val="nil"/>
              <w:left w:val="nil"/>
              <w:bottom w:val="nil"/>
              <w:right w:val="nil"/>
            </w:tcBorders>
            <w:shd w:val="solid" w:color="FFFFFF" w:fill="FFFFFF"/>
          </w:tcPr>
          <w:p w14:paraId="5F936B77"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Letni_prihranek_S1_EUR</w:t>
            </w:r>
          </w:p>
        </w:tc>
        <w:tc>
          <w:tcPr>
            <w:tcW w:w="2031" w:type="dxa"/>
            <w:tcBorders>
              <w:top w:val="nil"/>
              <w:left w:val="nil"/>
              <w:bottom w:val="nil"/>
              <w:right w:val="nil"/>
            </w:tcBorders>
            <w:shd w:val="solid" w:color="FFFFFF" w:fill="FFFFFF"/>
          </w:tcPr>
          <w:p w14:paraId="358E9D0E"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24500</w:t>
            </w:r>
          </w:p>
        </w:tc>
        <w:tc>
          <w:tcPr>
            <w:tcW w:w="2030" w:type="dxa"/>
            <w:tcBorders>
              <w:top w:val="nil"/>
              <w:left w:val="nil"/>
              <w:bottom w:val="nil"/>
              <w:right w:val="nil"/>
            </w:tcBorders>
            <w:shd w:val="solid" w:color="FFFFFF" w:fill="FFFFFF"/>
          </w:tcPr>
          <w:p w14:paraId="3B2C0059"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EUR/leto</w:t>
            </w:r>
          </w:p>
        </w:tc>
      </w:tr>
      <w:tr w:rsidR="00381E09" w:rsidRPr="00381E09" w14:paraId="09BDA6E6" w14:textId="77777777" w:rsidTr="00381E09">
        <w:trPr>
          <w:trHeight w:val="290"/>
        </w:trPr>
        <w:tc>
          <w:tcPr>
            <w:tcW w:w="4286" w:type="dxa"/>
            <w:tcBorders>
              <w:top w:val="nil"/>
              <w:left w:val="nil"/>
              <w:bottom w:val="nil"/>
              <w:right w:val="nil"/>
            </w:tcBorders>
            <w:shd w:val="solid" w:color="CCFFFF" w:fill="FFFFFF"/>
          </w:tcPr>
          <w:p w14:paraId="4568BA8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Letni_prihranek_S2_EUR</w:t>
            </w:r>
          </w:p>
        </w:tc>
        <w:tc>
          <w:tcPr>
            <w:tcW w:w="2031" w:type="dxa"/>
            <w:tcBorders>
              <w:top w:val="nil"/>
              <w:left w:val="nil"/>
              <w:bottom w:val="nil"/>
              <w:right w:val="nil"/>
            </w:tcBorders>
            <w:shd w:val="solid" w:color="CCFFFF" w:fill="FFFFFF"/>
          </w:tcPr>
          <w:p w14:paraId="5DC7CB31"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32750</w:t>
            </w:r>
          </w:p>
        </w:tc>
        <w:tc>
          <w:tcPr>
            <w:tcW w:w="2030" w:type="dxa"/>
            <w:tcBorders>
              <w:top w:val="nil"/>
              <w:left w:val="nil"/>
              <w:bottom w:val="nil"/>
              <w:right w:val="nil"/>
            </w:tcBorders>
            <w:shd w:val="solid" w:color="CCFFFF" w:fill="FFFFFF"/>
          </w:tcPr>
          <w:p w14:paraId="54CAF8F5"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EUR/leto</w:t>
            </w:r>
          </w:p>
        </w:tc>
      </w:tr>
      <w:tr w:rsidR="00381E09" w:rsidRPr="00381E09" w14:paraId="7DC42F98" w14:textId="77777777" w:rsidTr="00381E09">
        <w:trPr>
          <w:trHeight w:val="290"/>
        </w:trPr>
        <w:tc>
          <w:tcPr>
            <w:tcW w:w="4286" w:type="dxa"/>
            <w:tcBorders>
              <w:top w:val="nil"/>
              <w:left w:val="nil"/>
              <w:bottom w:val="nil"/>
              <w:right w:val="nil"/>
            </w:tcBorders>
            <w:shd w:val="solid" w:color="FFFFFF" w:fill="FFFFFF"/>
          </w:tcPr>
          <w:p w14:paraId="4BB87B8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Vracilna_doba_leta</w:t>
            </w:r>
            <w:proofErr w:type="spellEnd"/>
          </w:p>
        </w:tc>
        <w:tc>
          <w:tcPr>
            <w:tcW w:w="2031" w:type="dxa"/>
            <w:tcBorders>
              <w:top w:val="nil"/>
              <w:left w:val="nil"/>
              <w:bottom w:val="nil"/>
              <w:right w:val="nil"/>
            </w:tcBorders>
            <w:shd w:val="solid" w:color="FFFFFF" w:fill="FFFFFF"/>
          </w:tcPr>
          <w:p w14:paraId="7F66D54F"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6,26</w:t>
            </w:r>
          </w:p>
        </w:tc>
        <w:tc>
          <w:tcPr>
            <w:tcW w:w="2030" w:type="dxa"/>
            <w:tcBorders>
              <w:top w:val="nil"/>
              <w:left w:val="nil"/>
              <w:bottom w:val="nil"/>
              <w:right w:val="nil"/>
            </w:tcBorders>
            <w:shd w:val="solid" w:color="FFFFFF" w:fill="FFFFFF"/>
          </w:tcPr>
          <w:p w14:paraId="2712228C"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leta</w:t>
            </w:r>
          </w:p>
        </w:tc>
      </w:tr>
      <w:tr w:rsidR="00381E09" w:rsidRPr="00381E09" w14:paraId="603F6031" w14:textId="77777777" w:rsidTr="00381E09">
        <w:trPr>
          <w:trHeight w:val="1162"/>
        </w:trPr>
        <w:tc>
          <w:tcPr>
            <w:tcW w:w="4286" w:type="dxa"/>
            <w:tcBorders>
              <w:top w:val="nil"/>
              <w:left w:val="nil"/>
              <w:bottom w:val="nil"/>
              <w:right w:val="nil"/>
            </w:tcBorders>
            <w:shd w:val="solid" w:color="CCFFFF" w:fill="FFFFFF"/>
          </w:tcPr>
          <w:p w14:paraId="6A62D925"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Profil_odjema_datoteka_obdobje</w:t>
            </w:r>
            <w:proofErr w:type="spellEnd"/>
          </w:p>
        </w:tc>
        <w:tc>
          <w:tcPr>
            <w:tcW w:w="2031" w:type="dxa"/>
            <w:tcBorders>
              <w:top w:val="nil"/>
              <w:left w:val="nil"/>
              <w:bottom w:val="nil"/>
              <w:right w:val="nil"/>
            </w:tcBorders>
            <w:shd w:val="solid" w:color="CCFFFF" w:fill="FFFFFF"/>
          </w:tcPr>
          <w:p w14:paraId="6D31554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profil_odjema_2025.csv, obdobje 01.01.2025 31.12.2025</w:t>
            </w:r>
          </w:p>
        </w:tc>
        <w:tc>
          <w:tcPr>
            <w:tcW w:w="2030" w:type="dxa"/>
            <w:tcBorders>
              <w:top w:val="nil"/>
              <w:left w:val="nil"/>
              <w:bottom w:val="nil"/>
              <w:right w:val="nil"/>
            </w:tcBorders>
            <w:shd w:val="solid" w:color="CCFFFF" w:fill="FFFFFF"/>
          </w:tcPr>
          <w:p w14:paraId="18A07F46"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1ED6FF91" w14:textId="77777777" w:rsidTr="00381E09">
        <w:trPr>
          <w:trHeight w:val="290"/>
        </w:trPr>
        <w:tc>
          <w:tcPr>
            <w:tcW w:w="4286" w:type="dxa"/>
            <w:tcBorders>
              <w:top w:val="nil"/>
              <w:left w:val="nil"/>
              <w:bottom w:val="nil"/>
              <w:right w:val="nil"/>
            </w:tcBorders>
            <w:shd w:val="solid" w:color="FFFFFF" w:fill="FFFFFF"/>
          </w:tcPr>
          <w:p w14:paraId="7A5A27BE"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Dodatni_porabniki_kWh_leto</w:t>
            </w:r>
            <w:proofErr w:type="spellEnd"/>
          </w:p>
        </w:tc>
        <w:tc>
          <w:tcPr>
            <w:tcW w:w="2031" w:type="dxa"/>
            <w:tcBorders>
              <w:top w:val="nil"/>
              <w:left w:val="nil"/>
              <w:bottom w:val="nil"/>
              <w:right w:val="nil"/>
            </w:tcBorders>
            <w:shd w:val="solid" w:color="FFFFFF" w:fill="FFFFFF"/>
          </w:tcPr>
          <w:p w14:paraId="6FB38C19"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25000</w:t>
            </w:r>
          </w:p>
        </w:tc>
        <w:tc>
          <w:tcPr>
            <w:tcW w:w="2030" w:type="dxa"/>
            <w:tcBorders>
              <w:top w:val="nil"/>
              <w:left w:val="nil"/>
              <w:bottom w:val="nil"/>
              <w:right w:val="nil"/>
            </w:tcBorders>
            <w:shd w:val="solid" w:color="FFFFFF" w:fill="FFFFFF"/>
          </w:tcPr>
          <w:p w14:paraId="56128076"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kWh/leto</w:t>
            </w:r>
          </w:p>
        </w:tc>
      </w:tr>
      <w:tr w:rsidR="00381E09" w:rsidRPr="00381E09" w14:paraId="12DC9A74" w14:textId="77777777" w:rsidTr="00381E09">
        <w:trPr>
          <w:trHeight w:val="581"/>
        </w:trPr>
        <w:tc>
          <w:tcPr>
            <w:tcW w:w="4286" w:type="dxa"/>
            <w:tcBorders>
              <w:top w:val="nil"/>
              <w:left w:val="nil"/>
              <w:bottom w:val="nil"/>
              <w:right w:val="nil"/>
            </w:tcBorders>
            <w:shd w:val="solid" w:color="CCFFFF" w:fill="FFFFFF"/>
          </w:tcPr>
          <w:p w14:paraId="39172934"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Omejitve_scenarij_1</w:t>
            </w:r>
          </w:p>
        </w:tc>
        <w:tc>
          <w:tcPr>
            <w:tcW w:w="2031" w:type="dxa"/>
            <w:tcBorders>
              <w:top w:val="nil"/>
              <w:left w:val="nil"/>
              <w:bottom w:val="nil"/>
              <w:right w:val="nil"/>
            </w:tcBorders>
            <w:shd w:val="solid" w:color="CCFFFF" w:fill="FFFFFF"/>
          </w:tcPr>
          <w:p w14:paraId="48948D53"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Brez sodelovanja na trgu prožnosti</w:t>
            </w:r>
          </w:p>
        </w:tc>
        <w:tc>
          <w:tcPr>
            <w:tcW w:w="2030" w:type="dxa"/>
            <w:tcBorders>
              <w:top w:val="nil"/>
              <w:left w:val="nil"/>
              <w:bottom w:val="nil"/>
              <w:right w:val="nil"/>
            </w:tcBorders>
            <w:shd w:val="solid" w:color="CCFFFF" w:fill="FFFFFF"/>
          </w:tcPr>
          <w:p w14:paraId="05FE9667"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184772ED" w14:textId="77777777" w:rsidTr="00381E09">
        <w:trPr>
          <w:trHeight w:val="1162"/>
        </w:trPr>
        <w:tc>
          <w:tcPr>
            <w:tcW w:w="4286" w:type="dxa"/>
            <w:tcBorders>
              <w:top w:val="nil"/>
              <w:left w:val="nil"/>
              <w:bottom w:val="nil"/>
              <w:right w:val="nil"/>
            </w:tcBorders>
            <w:shd w:val="solid" w:color="FFFFFF" w:fill="FFFFFF"/>
          </w:tcPr>
          <w:p w14:paraId="341E0DFC"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Omejitve_scenarij_2</w:t>
            </w:r>
          </w:p>
        </w:tc>
        <w:tc>
          <w:tcPr>
            <w:tcW w:w="2031" w:type="dxa"/>
            <w:tcBorders>
              <w:top w:val="nil"/>
              <w:left w:val="nil"/>
              <w:bottom w:val="nil"/>
              <w:right w:val="nil"/>
            </w:tcBorders>
            <w:shd w:val="solid" w:color="FFFFFF" w:fill="FFFFFF"/>
          </w:tcPr>
          <w:p w14:paraId="000B5F15"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Omejitev priključne moči in najmanj 10 % rezervne kapacitete BHEE</w:t>
            </w:r>
          </w:p>
        </w:tc>
        <w:tc>
          <w:tcPr>
            <w:tcW w:w="2030" w:type="dxa"/>
            <w:tcBorders>
              <w:top w:val="nil"/>
              <w:left w:val="nil"/>
              <w:bottom w:val="nil"/>
              <w:right w:val="nil"/>
            </w:tcBorders>
            <w:shd w:val="solid" w:color="FFFFFF" w:fill="FFFFFF"/>
          </w:tcPr>
          <w:p w14:paraId="4F4B56A2"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4635FEBD" w14:textId="77777777" w:rsidTr="00381E09">
        <w:trPr>
          <w:trHeight w:val="290"/>
        </w:trPr>
        <w:tc>
          <w:tcPr>
            <w:tcW w:w="4286" w:type="dxa"/>
            <w:tcBorders>
              <w:top w:val="nil"/>
              <w:left w:val="nil"/>
              <w:bottom w:val="nil"/>
              <w:right w:val="nil"/>
            </w:tcBorders>
            <w:shd w:val="solid" w:color="CC99FF" w:fill="FFFFFF"/>
          </w:tcPr>
          <w:p w14:paraId="0810A8B2"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Skupna_investicija_EUR</w:t>
            </w:r>
            <w:proofErr w:type="spellEnd"/>
          </w:p>
        </w:tc>
        <w:tc>
          <w:tcPr>
            <w:tcW w:w="2031" w:type="dxa"/>
            <w:tcBorders>
              <w:top w:val="nil"/>
              <w:left w:val="nil"/>
              <w:bottom w:val="nil"/>
              <w:right w:val="nil"/>
            </w:tcBorders>
            <w:shd w:val="solid" w:color="CC99FF" w:fill="FFFFFF"/>
          </w:tcPr>
          <w:p w14:paraId="022469CB"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205000</w:t>
            </w:r>
          </w:p>
        </w:tc>
        <w:tc>
          <w:tcPr>
            <w:tcW w:w="2030" w:type="dxa"/>
            <w:tcBorders>
              <w:top w:val="nil"/>
              <w:left w:val="nil"/>
              <w:bottom w:val="nil"/>
              <w:right w:val="nil"/>
            </w:tcBorders>
            <w:shd w:val="solid" w:color="CC99FF" w:fill="FFFFFF"/>
          </w:tcPr>
          <w:p w14:paraId="49FB3BE8"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w:t>
            </w:r>
          </w:p>
        </w:tc>
      </w:tr>
      <w:tr w:rsidR="00381E09" w:rsidRPr="00381E09" w14:paraId="48FF2569" w14:textId="77777777" w:rsidTr="00381E09">
        <w:trPr>
          <w:trHeight w:val="290"/>
        </w:trPr>
        <w:tc>
          <w:tcPr>
            <w:tcW w:w="4286" w:type="dxa"/>
            <w:tcBorders>
              <w:top w:val="nil"/>
              <w:left w:val="nil"/>
              <w:bottom w:val="nil"/>
              <w:right w:val="nil"/>
            </w:tcBorders>
            <w:shd w:val="solid" w:color="CC99FF" w:fill="FFFFFF"/>
          </w:tcPr>
          <w:p w14:paraId="207A5FC5"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Neto_investicija_EUR</w:t>
            </w:r>
            <w:proofErr w:type="spellEnd"/>
          </w:p>
        </w:tc>
        <w:tc>
          <w:tcPr>
            <w:tcW w:w="2031" w:type="dxa"/>
            <w:tcBorders>
              <w:top w:val="nil"/>
              <w:left w:val="nil"/>
              <w:bottom w:val="nil"/>
              <w:right w:val="nil"/>
            </w:tcBorders>
            <w:shd w:val="solid" w:color="CC99FF" w:fill="FFFFFF"/>
          </w:tcPr>
          <w:p w14:paraId="11B8CA82"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175000</w:t>
            </w:r>
          </w:p>
        </w:tc>
        <w:tc>
          <w:tcPr>
            <w:tcW w:w="2030" w:type="dxa"/>
            <w:tcBorders>
              <w:top w:val="nil"/>
              <w:left w:val="nil"/>
              <w:bottom w:val="nil"/>
              <w:right w:val="nil"/>
            </w:tcBorders>
            <w:shd w:val="solid" w:color="CC99FF" w:fill="FFFFFF"/>
          </w:tcPr>
          <w:p w14:paraId="793D8AB4"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w:t>
            </w:r>
          </w:p>
        </w:tc>
      </w:tr>
      <w:tr w:rsidR="00381E09" w:rsidRPr="00381E09" w14:paraId="46A0935A" w14:textId="77777777" w:rsidTr="00381E09">
        <w:trPr>
          <w:trHeight w:val="290"/>
        </w:trPr>
        <w:tc>
          <w:tcPr>
            <w:tcW w:w="4286" w:type="dxa"/>
            <w:tcBorders>
              <w:top w:val="nil"/>
              <w:left w:val="nil"/>
              <w:bottom w:val="nil"/>
              <w:right w:val="nil"/>
            </w:tcBorders>
            <w:shd w:val="solid" w:color="CC99FF" w:fill="FFFFFF"/>
          </w:tcPr>
          <w:p w14:paraId="7F4AF718"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Letna_proizvodnja_SE_kWh</w:t>
            </w:r>
            <w:proofErr w:type="spellEnd"/>
          </w:p>
        </w:tc>
        <w:tc>
          <w:tcPr>
            <w:tcW w:w="2031" w:type="dxa"/>
            <w:tcBorders>
              <w:top w:val="nil"/>
              <w:left w:val="nil"/>
              <w:bottom w:val="nil"/>
              <w:right w:val="nil"/>
            </w:tcBorders>
            <w:shd w:val="solid" w:color="CC99FF" w:fill="FFFFFF"/>
          </w:tcPr>
          <w:p w14:paraId="79F65EA2"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262500</w:t>
            </w:r>
          </w:p>
        </w:tc>
        <w:tc>
          <w:tcPr>
            <w:tcW w:w="2030" w:type="dxa"/>
            <w:tcBorders>
              <w:top w:val="nil"/>
              <w:left w:val="nil"/>
              <w:bottom w:val="nil"/>
              <w:right w:val="nil"/>
            </w:tcBorders>
            <w:shd w:val="solid" w:color="CC99FF" w:fill="FFFFFF"/>
          </w:tcPr>
          <w:p w14:paraId="7B99640F"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kWh/leto</w:t>
            </w:r>
          </w:p>
        </w:tc>
      </w:tr>
      <w:tr w:rsidR="00381E09" w:rsidRPr="00381E09" w14:paraId="3DFDFDC4" w14:textId="77777777" w:rsidTr="00381E09">
        <w:trPr>
          <w:trHeight w:val="290"/>
        </w:trPr>
        <w:tc>
          <w:tcPr>
            <w:tcW w:w="4286" w:type="dxa"/>
            <w:tcBorders>
              <w:top w:val="nil"/>
              <w:left w:val="nil"/>
              <w:bottom w:val="nil"/>
              <w:right w:val="nil"/>
            </w:tcBorders>
            <w:shd w:val="solid" w:color="CC99FF" w:fill="FFFFFF"/>
          </w:tcPr>
          <w:p w14:paraId="1941BFEF"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Vracilna_doba_S1_leta</w:t>
            </w:r>
          </w:p>
        </w:tc>
        <w:tc>
          <w:tcPr>
            <w:tcW w:w="2031" w:type="dxa"/>
            <w:tcBorders>
              <w:top w:val="nil"/>
              <w:left w:val="nil"/>
              <w:bottom w:val="nil"/>
              <w:right w:val="nil"/>
            </w:tcBorders>
            <w:shd w:val="solid" w:color="CC99FF" w:fill="FFFFFF"/>
          </w:tcPr>
          <w:p w14:paraId="0A6CFE4E"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7,14</w:t>
            </w:r>
          </w:p>
        </w:tc>
        <w:tc>
          <w:tcPr>
            <w:tcW w:w="2030" w:type="dxa"/>
            <w:tcBorders>
              <w:top w:val="nil"/>
              <w:left w:val="nil"/>
              <w:bottom w:val="nil"/>
              <w:right w:val="nil"/>
            </w:tcBorders>
            <w:shd w:val="solid" w:color="CC99FF" w:fill="FFFFFF"/>
          </w:tcPr>
          <w:p w14:paraId="1264BEF2"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leta</w:t>
            </w:r>
          </w:p>
        </w:tc>
      </w:tr>
      <w:tr w:rsidR="00381E09" w:rsidRPr="00381E09" w14:paraId="4D479E2F" w14:textId="77777777" w:rsidTr="00381E09">
        <w:trPr>
          <w:trHeight w:val="290"/>
        </w:trPr>
        <w:tc>
          <w:tcPr>
            <w:tcW w:w="4286" w:type="dxa"/>
            <w:tcBorders>
              <w:top w:val="nil"/>
              <w:left w:val="nil"/>
              <w:bottom w:val="nil"/>
              <w:right w:val="nil"/>
            </w:tcBorders>
            <w:shd w:val="solid" w:color="CC99FF" w:fill="FFFFFF"/>
          </w:tcPr>
          <w:p w14:paraId="53FD165A"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Vracilna_doba_S2_leta</w:t>
            </w:r>
          </w:p>
        </w:tc>
        <w:tc>
          <w:tcPr>
            <w:tcW w:w="2031" w:type="dxa"/>
            <w:tcBorders>
              <w:top w:val="nil"/>
              <w:left w:val="nil"/>
              <w:bottom w:val="nil"/>
              <w:right w:val="nil"/>
            </w:tcBorders>
            <w:shd w:val="solid" w:color="CC99FF" w:fill="FFFFFF"/>
          </w:tcPr>
          <w:p w14:paraId="2F4F65D8"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5,34</w:t>
            </w:r>
          </w:p>
        </w:tc>
        <w:tc>
          <w:tcPr>
            <w:tcW w:w="2030" w:type="dxa"/>
            <w:tcBorders>
              <w:top w:val="nil"/>
              <w:left w:val="nil"/>
              <w:bottom w:val="nil"/>
              <w:right w:val="nil"/>
            </w:tcBorders>
            <w:shd w:val="solid" w:color="CC99FF" w:fill="FFFFFF"/>
          </w:tcPr>
          <w:p w14:paraId="1402DF92"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leta</w:t>
            </w:r>
          </w:p>
        </w:tc>
      </w:tr>
    </w:tbl>
    <w:p w14:paraId="37944F50" w14:textId="4F8C491D" w:rsidR="00F16057" w:rsidRDefault="00381E09">
      <w:r>
        <w:fldChar w:fldCharType="end"/>
      </w:r>
    </w:p>
    <w:sectPr w:rsidR="00F16057"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67854" w14:textId="77777777" w:rsidR="00227D4A" w:rsidRDefault="00227D4A" w:rsidP="007F68B1">
      <w:r>
        <w:separator/>
      </w:r>
    </w:p>
  </w:endnote>
  <w:endnote w:type="continuationSeparator" w:id="0">
    <w:p w14:paraId="72096A2D" w14:textId="77777777" w:rsidR="00227D4A" w:rsidRDefault="00227D4A" w:rsidP="007F6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Trebuchet MS">
    <w:panose1 w:val="020B0603020202020204"/>
    <w:charset w:val="EE"/>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CE450" w14:textId="58905811" w:rsidR="007A3E04" w:rsidRDefault="007A3E04" w:rsidP="007F68B1">
    <w:pPr>
      <w:pStyle w:val="Noga"/>
    </w:pPr>
  </w:p>
  <w:p w14:paraId="02B06C12" w14:textId="7F85FE0A" w:rsidR="007A3E04" w:rsidRDefault="007A3E04" w:rsidP="007F68B1">
    <w:pPr>
      <w:pStyle w:val="Noga"/>
    </w:pPr>
    <w:r>
      <w:rPr>
        <w:noProof/>
      </w:rPr>
      <w:drawing>
        <wp:inline distT="0" distB="0" distL="0" distR="0" wp14:anchorId="526FB4D3" wp14:editId="6E36BDD2">
          <wp:extent cx="6222365" cy="533654"/>
          <wp:effectExtent l="0" t="0" r="0" b="0"/>
          <wp:docPr id="273842077"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70994" name="Slika 1439570994"/>
                  <pic:cNvPicPr/>
                </pic:nvPicPr>
                <pic:blipFill>
                  <a:blip r:embed="rId1"/>
                  <a:stretch>
                    <a:fillRect/>
                  </a:stretch>
                </pic:blipFill>
                <pic:spPr>
                  <a:xfrm>
                    <a:off x="0" y="0"/>
                    <a:ext cx="6303440" cy="54060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0EBD8" w14:textId="77777777" w:rsidR="00227D4A" w:rsidRDefault="00227D4A" w:rsidP="007F68B1">
      <w:r>
        <w:separator/>
      </w:r>
    </w:p>
  </w:footnote>
  <w:footnote w:type="continuationSeparator" w:id="0">
    <w:p w14:paraId="380D4D76" w14:textId="77777777" w:rsidR="00227D4A" w:rsidRDefault="00227D4A" w:rsidP="007F6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353912"/>
      <w:docPartObj>
        <w:docPartGallery w:val="Page Numbers (Top of Page)"/>
        <w:docPartUnique/>
      </w:docPartObj>
    </w:sdtPr>
    <w:sdtEndPr/>
    <w:sdtContent>
      <w:p w14:paraId="58025380" w14:textId="69D87DF2" w:rsidR="007A3E04" w:rsidRDefault="007A3E04" w:rsidP="007F68B1">
        <w:pPr>
          <w:pStyle w:val="Glava"/>
        </w:pPr>
        <w:r>
          <w:rPr>
            <w:noProof/>
          </w:rPr>
          <w:drawing>
            <wp:anchor distT="0" distB="0" distL="114300" distR="114300" simplePos="0" relativeHeight="251660800" behindDoc="0" locked="0" layoutInCell="1" allowOverlap="1" wp14:anchorId="0F4090A1" wp14:editId="294E6329">
              <wp:simplePos x="0" y="0"/>
              <wp:positionH relativeFrom="column">
                <wp:posOffset>-635</wp:posOffset>
              </wp:positionH>
              <wp:positionV relativeFrom="paragraph">
                <wp:posOffset>-283210</wp:posOffset>
              </wp:positionV>
              <wp:extent cx="771525" cy="578644"/>
              <wp:effectExtent l="0" t="0" r="0" b="0"/>
              <wp:wrapNone/>
              <wp:docPr id="514291017"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578644"/>
                      </a:xfrm>
                      <a:prstGeom prst="rect">
                        <a:avLst/>
                      </a:prstGeom>
                      <a:noFill/>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Pr>
            <w:lang w:val="sl-SI"/>
          </w:rPr>
          <w:t>2</w:t>
        </w:r>
        <w:r>
          <w:fldChar w:fldCharType="end"/>
        </w:r>
      </w:p>
    </w:sdtContent>
  </w:sdt>
  <w:p w14:paraId="26AD7855" w14:textId="03E3EE20" w:rsidR="007A3E04" w:rsidRPr="006F5487" w:rsidRDefault="006F5487" w:rsidP="006F5487">
    <w:pPr>
      <w:pStyle w:val="Glava"/>
      <w:jc w:val="right"/>
      <w:rPr>
        <w:sz w:val="12"/>
        <w:szCs w:val="12"/>
      </w:rPr>
    </w:pPr>
    <w:r w:rsidRPr="006F5487">
      <w:rPr>
        <w:rFonts w:asciiTheme="minorHAnsi" w:eastAsiaTheme="minorEastAsia" w:hAnsiTheme="minorHAnsi"/>
        <w:sz w:val="12"/>
        <w:szCs w:val="12"/>
      </w:rPr>
      <w:fldChar w:fldCharType="begin"/>
    </w:r>
    <w:r w:rsidRPr="006F5487">
      <w:rPr>
        <w:sz w:val="12"/>
        <w:szCs w:val="12"/>
      </w:rPr>
      <w:instrText>PAGE   \* MERGEFORMAT</w:instrText>
    </w:r>
    <w:r w:rsidRPr="006F5487">
      <w:rPr>
        <w:rFonts w:asciiTheme="minorHAnsi" w:eastAsiaTheme="minorEastAsia" w:hAnsiTheme="minorHAnsi"/>
        <w:sz w:val="12"/>
        <w:szCs w:val="12"/>
      </w:rPr>
      <w:fldChar w:fldCharType="separate"/>
    </w:r>
    <w:r w:rsidRPr="006F5487">
      <w:rPr>
        <w:rFonts w:asciiTheme="majorHAnsi" w:eastAsiaTheme="majorEastAsia" w:hAnsiTheme="majorHAnsi" w:cstheme="majorBidi"/>
        <w:color w:val="4F81BD" w:themeColor="accent1"/>
        <w:lang w:val="sl-SI"/>
      </w:rPr>
      <w:t>1</w:t>
    </w:r>
    <w:r w:rsidRPr="006F5487">
      <w:rPr>
        <w:rFonts w:asciiTheme="majorHAnsi" w:eastAsiaTheme="majorEastAsia" w:hAnsiTheme="majorHAnsi" w:cstheme="majorBidi"/>
        <w:color w:val="4F81BD" w:themeColor="accent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abstractNum w:abstractNumId="9" w15:restartNumberingAfterBreak="0">
    <w:nsid w:val="010552CF"/>
    <w:multiLevelType w:val="hybridMultilevel"/>
    <w:tmpl w:val="33606614"/>
    <w:lvl w:ilvl="0" w:tplc="A32435B0">
      <w:numFmt w:val="bullet"/>
      <w:lvlText w:val="•"/>
      <w:lvlJc w:val="left"/>
      <w:pPr>
        <w:ind w:left="720" w:hanging="360"/>
      </w:pPr>
      <w:rPr>
        <w:rFonts w:ascii="Calibri" w:eastAsia="Calibr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0E2C6EA0"/>
    <w:multiLevelType w:val="multilevel"/>
    <w:tmpl w:val="8260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90573"/>
    <w:multiLevelType w:val="hybridMultilevel"/>
    <w:tmpl w:val="546AEC04"/>
    <w:lvl w:ilvl="0" w:tplc="A32435B0">
      <w:numFmt w:val="bullet"/>
      <w:lvlText w:val="•"/>
      <w:lvlJc w:val="left"/>
      <w:pPr>
        <w:ind w:left="720" w:hanging="360"/>
      </w:pPr>
      <w:rPr>
        <w:rFonts w:ascii="Calibri" w:eastAsia="Calibr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1E83311A"/>
    <w:multiLevelType w:val="hybridMultilevel"/>
    <w:tmpl w:val="1D20AA16"/>
    <w:lvl w:ilvl="0" w:tplc="A32435B0">
      <w:numFmt w:val="bullet"/>
      <w:lvlText w:val="•"/>
      <w:lvlJc w:val="left"/>
      <w:pPr>
        <w:ind w:left="720" w:hanging="360"/>
      </w:pPr>
      <w:rPr>
        <w:rFonts w:ascii="Calibri" w:eastAsia="Calibr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28C6013F"/>
    <w:multiLevelType w:val="multilevel"/>
    <w:tmpl w:val="05DE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A77F8"/>
    <w:multiLevelType w:val="hybridMultilevel"/>
    <w:tmpl w:val="65C80756"/>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5" w15:restartNumberingAfterBreak="0">
    <w:nsid w:val="39320025"/>
    <w:multiLevelType w:val="multilevel"/>
    <w:tmpl w:val="5B3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E0C48"/>
    <w:multiLevelType w:val="multilevel"/>
    <w:tmpl w:val="CD42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E042A"/>
    <w:multiLevelType w:val="multilevel"/>
    <w:tmpl w:val="C7D8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20A18"/>
    <w:multiLevelType w:val="multilevel"/>
    <w:tmpl w:val="E86C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11523"/>
    <w:multiLevelType w:val="multilevel"/>
    <w:tmpl w:val="3C64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043F4"/>
    <w:multiLevelType w:val="hybridMultilevel"/>
    <w:tmpl w:val="5316E7F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6069570E"/>
    <w:multiLevelType w:val="multilevel"/>
    <w:tmpl w:val="1B68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13F7E"/>
    <w:multiLevelType w:val="multilevel"/>
    <w:tmpl w:val="2896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2E4504"/>
    <w:multiLevelType w:val="hybridMultilevel"/>
    <w:tmpl w:val="73167B2A"/>
    <w:lvl w:ilvl="0" w:tplc="A32435B0">
      <w:numFmt w:val="bullet"/>
      <w:lvlText w:val="•"/>
      <w:lvlJc w:val="left"/>
      <w:pPr>
        <w:ind w:left="720" w:hanging="360"/>
      </w:pPr>
      <w:rPr>
        <w:rFonts w:ascii="Calibri" w:eastAsia="Calibr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64862B18"/>
    <w:multiLevelType w:val="hybridMultilevel"/>
    <w:tmpl w:val="DF507FAE"/>
    <w:lvl w:ilvl="0" w:tplc="A32435B0">
      <w:numFmt w:val="bullet"/>
      <w:lvlText w:val="•"/>
      <w:lvlJc w:val="left"/>
      <w:pPr>
        <w:ind w:left="720" w:hanging="360"/>
      </w:pPr>
      <w:rPr>
        <w:rFonts w:ascii="Calibri" w:eastAsia="Calibr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5" w15:restartNumberingAfterBreak="0">
    <w:nsid w:val="668B32F6"/>
    <w:multiLevelType w:val="multilevel"/>
    <w:tmpl w:val="7406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22BC6"/>
    <w:multiLevelType w:val="multilevel"/>
    <w:tmpl w:val="F036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97327"/>
    <w:multiLevelType w:val="multilevel"/>
    <w:tmpl w:val="E308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F25896"/>
    <w:multiLevelType w:val="multilevel"/>
    <w:tmpl w:val="820C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081E71"/>
    <w:multiLevelType w:val="multilevel"/>
    <w:tmpl w:val="1036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B923EE"/>
    <w:multiLevelType w:val="hybridMultilevel"/>
    <w:tmpl w:val="BCB2B098"/>
    <w:lvl w:ilvl="0" w:tplc="7AD856DC">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1" w15:restartNumberingAfterBreak="0">
    <w:nsid w:val="73E861ED"/>
    <w:multiLevelType w:val="multilevel"/>
    <w:tmpl w:val="105E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96405"/>
    <w:multiLevelType w:val="hybridMultilevel"/>
    <w:tmpl w:val="C6568224"/>
    <w:lvl w:ilvl="0" w:tplc="A32435B0">
      <w:numFmt w:val="bullet"/>
      <w:lvlText w:val="•"/>
      <w:lvlJc w:val="left"/>
      <w:pPr>
        <w:ind w:left="765" w:hanging="360"/>
      </w:pPr>
      <w:rPr>
        <w:rFonts w:ascii="Calibri" w:eastAsia="Calibri" w:hAnsi="Calibri" w:cs="Calibri" w:hint="default"/>
      </w:rPr>
    </w:lvl>
    <w:lvl w:ilvl="1" w:tplc="04240003" w:tentative="1">
      <w:start w:val="1"/>
      <w:numFmt w:val="bullet"/>
      <w:lvlText w:val="o"/>
      <w:lvlJc w:val="left"/>
      <w:pPr>
        <w:ind w:left="1485" w:hanging="360"/>
      </w:pPr>
      <w:rPr>
        <w:rFonts w:ascii="Courier New" w:hAnsi="Courier New" w:cs="Courier New" w:hint="default"/>
      </w:rPr>
    </w:lvl>
    <w:lvl w:ilvl="2" w:tplc="04240005" w:tentative="1">
      <w:start w:val="1"/>
      <w:numFmt w:val="bullet"/>
      <w:lvlText w:val=""/>
      <w:lvlJc w:val="left"/>
      <w:pPr>
        <w:ind w:left="2205" w:hanging="360"/>
      </w:pPr>
      <w:rPr>
        <w:rFonts w:ascii="Wingdings" w:hAnsi="Wingdings" w:hint="default"/>
      </w:rPr>
    </w:lvl>
    <w:lvl w:ilvl="3" w:tplc="04240001" w:tentative="1">
      <w:start w:val="1"/>
      <w:numFmt w:val="bullet"/>
      <w:lvlText w:val=""/>
      <w:lvlJc w:val="left"/>
      <w:pPr>
        <w:ind w:left="2925" w:hanging="360"/>
      </w:pPr>
      <w:rPr>
        <w:rFonts w:ascii="Symbol" w:hAnsi="Symbol" w:hint="default"/>
      </w:rPr>
    </w:lvl>
    <w:lvl w:ilvl="4" w:tplc="04240003" w:tentative="1">
      <w:start w:val="1"/>
      <w:numFmt w:val="bullet"/>
      <w:lvlText w:val="o"/>
      <w:lvlJc w:val="left"/>
      <w:pPr>
        <w:ind w:left="3645" w:hanging="360"/>
      </w:pPr>
      <w:rPr>
        <w:rFonts w:ascii="Courier New" w:hAnsi="Courier New" w:cs="Courier New" w:hint="default"/>
      </w:rPr>
    </w:lvl>
    <w:lvl w:ilvl="5" w:tplc="04240005" w:tentative="1">
      <w:start w:val="1"/>
      <w:numFmt w:val="bullet"/>
      <w:lvlText w:val=""/>
      <w:lvlJc w:val="left"/>
      <w:pPr>
        <w:ind w:left="4365" w:hanging="360"/>
      </w:pPr>
      <w:rPr>
        <w:rFonts w:ascii="Wingdings" w:hAnsi="Wingdings" w:hint="default"/>
      </w:rPr>
    </w:lvl>
    <w:lvl w:ilvl="6" w:tplc="04240001" w:tentative="1">
      <w:start w:val="1"/>
      <w:numFmt w:val="bullet"/>
      <w:lvlText w:val=""/>
      <w:lvlJc w:val="left"/>
      <w:pPr>
        <w:ind w:left="5085" w:hanging="360"/>
      </w:pPr>
      <w:rPr>
        <w:rFonts w:ascii="Symbol" w:hAnsi="Symbol" w:hint="default"/>
      </w:rPr>
    </w:lvl>
    <w:lvl w:ilvl="7" w:tplc="04240003" w:tentative="1">
      <w:start w:val="1"/>
      <w:numFmt w:val="bullet"/>
      <w:lvlText w:val="o"/>
      <w:lvlJc w:val="left"/>
      <w:pPr>
        <w:ind w:left="5805" w:hanging="360"/>
      </w:pPr>
      <w:rPr>
        <w:rFonts w:ascii="Courier New" w:hAnsi="Courier New" w:cs="Courier New" w:hint="default"/>
      </w:rPr>
    </w:lvl>
    <w:lvl w:ilvl="8" w:tplc="04240005" w:tentative="1">
      <w:start w:val="1"/>
      <w:numFmt w:val="bullet"/>
      <w:lvlText w:val=""/>
      <w:lvlJc w:val="left"/>
      <w:pPr>
        <w:ind w:left="6525" w:hanging="360"/>
      </w:pPr>
      <w:rPr>
        <w:rFonts w:ascii="Wingdings" w:hAnsi="Wingdings" w:hint="default"/>
      </w:rPr>
    </w:lvl>
  </w:abstractNum>
  <w:abstractNum w:abstractNumId="33" w15:restartNumberingAfterBreak="0">
    <w:nsid w:val="788A29BB"/>
    <w:multiLevelType w:val="multilevel"/>
    <w:tmpl w:val="3640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B96A11"/>
    <w:multiLevelType w:val="hybridMultilevel"/>
    <w:tmpl w:val="A0B6DC4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5" w15:restartNumberingAfterBreak="0">
    <w:nsid w:val="7F111307"/>
    <w:multiLevelType w:val="multilevel"/>
    <w:tmpl w:val="28E8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613113">
    <w:abstractNumId w:val="8"/>
  </w:num>
  <w:num w:numId="2" w16cid:durableId="742994738">
    <w:abstractNumId w:val="6"/>
  </w:num>
  <w:num w:numId="3" w16cid:durableId="487356725">
    <w:abstractNumId w:val="5"/>
  </w:num>
  <w:num w:numId="4" w16cid:durableId="1324047370">
    <w:abstractNumId w:val="4"/>
  </w:num>
  <w:num w:numId="5" w16cid:durableId="346828211">
    <w:abstractNumId w:val="7"/>
  </w:num>
  <w:num w:numId="6" w16cid:durableId="1972860248">
    <w:abstractNumId w:val="3"/>
  </w:num>
  <w:num w:numId="7" w16cid:durableId="697698892">
    <w:abstractNumId w:val="2"/>
  </w:num>
  <w:num w:numId="8" w16cid:durableId="833227505">
    <w:abstractNumId w:val="1"/>
  </w:num>
  <w:num w:numId="9" w16cid:durableId="1671326980">
    <w:abstractNumId w:val="0"/>
  </w:num>
  <w:num w:numId="10" w16cid:durableId="496575830">
    <w:abstractNumId w:val="34"/>
  </w:num>
  <w:num w:numId="11" w16cid:durableId="1705399690">
    <w:abstractNumId w:val="12"/>
  </w:num>
  <w:num w:numId="12" w16cid:durableId="1262645638">
    <w:abstractNumId w:val="24"/>
  </w:num>
  <w:num w:numId="13" w16cid:durableId="1388649080">
    <w:abstractNumId w:val="11"/>
  </w:num>
  <w:num w:numId="14" w16cid:durableId="855920861">
    <w:abstractNumId w:val="23"/>
  </w:num>
  <w:num w:numId="15" w16cid:durableId="428279137">
    <w:abstractNumId w:val="9"/>
  </w:num>
  <w:num w:numId="16" w16cid:durableId="1212772190">
    <w:abstractNumId w:val="14"/>
  </w:num>
  <w:num w:numId="17" w16cid:durableId="862133848">
    <w:abstractNumId w:val="30"/>
  </w:num>
  <w:num w:numId="18" w16cid:durableId="835267149">
    <w:abstractNumId w:val="32"/>
  </w:num>
  <w:num w:numId="19" w16cid:durableId="743992245">
    <w:abstractNumId w:val="18"/>
  </w:num>
  <w:num w:numId="20" w16cid:durableId="310402927">
    <w:abstractNumId w:val="26"/>
  </w:num>
  <w:num w:numId="21" w16cid:durableId="1063022750">
    <w:abstractNumId w:val="16"/>
  </w:num>
  <w:num w:numId="22" w16cid:durableId="1232544806">
    <w:abstractNumId w:val="13"/>
  </w:num>
  <w:num w:numId="23" w16cid:durableId="1356998031">
    <w:abstractNumId w:val="17"/>
  </w:num>
  <w:num w:numId="24" w16cid:durableId="1748723107">
    <w:abstractNumId w:val="31"/>
  </w:num>
  <w:num w:numId="25" w16cid:durableId="1693149032">
    <w:abstractNumId w:val="19"/>
  </w:num>
  <w:num w:numId="26" w16cid:durableId="168519615">
    <w:abstractNumId w:val="22"/>
  </w:num>
  <w:num w:numId="27" w16cid:durableId="1853758148">
    <w:abstractNumId w:val="10"/>
  </w:num>
  <w:num w:numId="28" w16cid:durableId="1345090458">
    <w:abstractNumId w:val="35"/>
  </w:num>
  <w:num w:numId="29" w16cid:durableId="864175904">
    <w:abstractNumId w:val="29"/>
  </w:num>
  <w:num w:numId="30" w16cid:durableId="489717385">
    <w:abstractNumId w:val="33"/>
  </w:num>
  <w:num w:numId="31" w16cid:durableId="224531878">
    <w:abstractNumId w:val="27"/>
  </w:num>
  <w:num w:numId="32" w16cid:durableId="514921358">
    <w:abstractNumId w:val="20"/>
  </w:num>
  <w:num w:numId="33" w16cid:durableId="922951045">
    <w:abstractNumId w:val="25"/>
  </w:num>
  <w:num w:numId="34" w16cid:durableId="1588032717">
    <w:abstractNumId w:val="21"/>
  </w:num>
  <w:num w:numId="35" w16cid:durableId="1244946134">
    <w:abstractNumId w:val="15"/>
  </w:num>
  <w:num w:numId="36" w16cid:durableId="15616685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E9C"/>
    <w:rsid w:val="000278E8"/>
    <w:rsid w:val="00031759"/>
    <w:rsid w:val="00034616"/>
    <w:rsid w:val="00036146"/>
    <w:rsid w:val="000426D4"/>
    <w:rsid w:val="00042B8D"/>
    <w:rsid w:val="0006063C"/>
    <w:rsid w:val="000658E3"/>
    <w:rsid w:val="0006629C"/>
    <w:rsid w:val="000704D5"/>
    <w:rsid w:val="00082E8F"/>
    <w:rsid w:val="00085B85"/>
    <w:rsid w:val="000A35CC"/>
    <w:rsid w:val="000C273E"/>
    <w:rsid w:val="000E3A54"/>
    <w:rsid w:val="000E6373"/>
    <w:rsid w:val="00110C6A"/>
    <w:rsid w:val="00115D9D"/>
    <w:rsid w:val="00144DC8"/>
    <w:rsid w:val="0015074B"/>
    <w:rsid w:val="001579BD"/>
    <w:rsid w:val="001631C3"/>
    <w:rsid w:val="0016673D"/>
    <w:rsid w:val="00172664"/>
    <w:rsid w:val="0017359F"/>
    <w:rsid w:val="00174F5B"/>
    <w:rsid w:val="0018230D"/>
    <w:rsid w:val="001933E1"/>
    <w:rsid w:val="001A20F7"/>
    <w:rsid w:val="001B235F"/>
    <w:rsid w:val="001B269F"/>
    <w:rsid w:val="001B31A4"/>
    <w:rsid w:val="001B7BB0"/>
    <w:rsid w:val="001D44C1"/>
    <w:rsid w:val="001E3627"/>
    <w:rsid w:val="00202034"/>
    <w:rsid w:val="00202A34"/>
    <w:rsid w:val="00225E9F"/>
    <w:rsid w:val="00227D4A"/>
    <w:rsid w:val="00230058"/>
    <w:rsid w:val="002312DF"/>
    <w:rsid w:val="00237496"/>
    <w:rsid w:val="0026214E"/>
    <w:rsid w:val="0027036A"/>
    <w:rsid w:val="00280C1D"/>
    <w:rsid w:val="0029639D"/>
    <w:rsid w:val="002A45C1"/>
    <w:rsid w:val="002A5CB9"/>
    <w:rsid w:val="002A6558"/>
    <w:rsid w:val="002B1101"/>
    <w:rsid w:val="002C2593"/>
    <w:rsid w:val="002C35A0"/>
    <w:rsid w:val="002C50C2"/>
    <w:rsid w:val="002D2957"/>
    <w:rsid w:val="002D543C"/>
    <w:rsid w:val="002D5D4F"/>
    <w:rsid w:val="002D63EB"/>
    <w:rsid w:val="002F08FF"/>
    <w:rsid w:val="002F300D"/>
    <w:rsid w:val="00302B58"/>
    <w:rsid w:val="00311FF5"/>
    <w:rsid w:val="003261D0"/>
    <w:rsid w:val="00326F90"/>
    <w:rsid w:val="00330AF7"/>
    <w:rsid w:val="00337949"/>
    <w:rsid w:val="00340445"/>
    <w:rsid w:val="00346131"/>
    <w:rsid w:val="00354BB5"/>
    <w:rsid w:val="00362036"/>
    <w:rsid w:val="003647E1"/>
    <w:rsid w:val="003653C3"/>
    <w:rsid w:val="00365628"/>
    <w:rsid w:val="003702E1"/>
    <w:rsid w:val="0037442E"/>
    <w:rsid w:val="00375DF6"/>
    <w:rsid w:val="00381E09"/>
    <w:rsid w:val="00383586"/>
    <w:rsid w:val="00387C16"/>
    <w:rsid w:val="00390A11"/>
    <w:rsid w:val="003A5F86"/>
    <w:rsid w:val="003B0997"/>
    <w:rsid w:val="003B09A6"/>
    <w:rsid w:val="003B4C60"/>
    <w:rsid w:val="003B7351"/>
    <w:rsid w:val="003C581C"/>
    <w:rsid w:val="003E6947"/>
    <w:rsid w:val="003F43D5"/>
    <w:rsid w:val="00405E1D"/>
    <w:rsid w:val="004167DD"/>
    <w:rsid w:val="00431048"/>
    <w:rsid w:val="00435F83"/>
    <w:rsid w:val="00436775"/>
    <w:rsid w:val="00453D40"/>
    <w:rsid w:val="00457E02"/>
    <w:rsid w:val="004627E4"/>
    <w:rsid w:val="00463ACC"/>
    <w:rsid w:val="00473C41"/>
    <w:rsid w:val="00475200"/>
    <w:rsid w:val="00482C39"/>
    <w:rsid w:val="004A054D"/>
    <w:rsid w:val="004B39F4"/>
    <w:rsid w:val="004C0076"/>
    <w:rsid w:val="004C705F"/>
    <w:rsid w:val="004D43E3"/>
    <w:rsid w:val="004D6861"/>
    <w:rsid w:val="004E738E"/>
    <w:rsid w:val="005004D6"/>
    <w:rsid w:val="00501F31"/>
    <w:rsid w:val="00506E4D"/>
    <w:rsid w:val="00506F4B"/>
    <w:rsid w:val="005115C0"/>
    <w:rsid w:val="00521AB1"/>
    <w:rsid w:val="005230A4"/>
    <w:rsid w:val="00541C32"/>
    <w:rsid w:val="0054685F"/>
    <w:rsid w:val="00552DE7"/>
    <w:rsid w:val="00555084"/>
    <w:rsid w:val="00556F05"/>
    <w:rsid w:val="00557FC5"/>
    <w:rsid w:val="0057064E"/>
    <w:rsid w:val="005754CD"/>
    <w:rsid w:val="00585D54"/>
    <w:rsid w:val="00587701"/>
    <w:rsid w:val="005928DA"/>
    <w:rsid w:val="00596F55"/>
    <w:rsid w:val="005A6489"/>
    <w:rsid w:val="005C0D51"/>
    <w:rsid w:val="005C1D32"/>
    <w:rsid w:val="005D205A"/>
    <w:rsid w:val="005D48B0"/>
    <w:rsid w:val="005D58B2"/>
    <w:rsid w:val="005D6495"/>
    <w:rsid w:val="005E5558"/>
    <w:rsid w:val="005F3FA3"/>
    <w:rsid w:val="006054F3"/>
    <w:rsid w:val="00610D37"/>
    <w:rsid w:val="0061450E"/>
    <w:rsid w:val="006562C0"/>
    <w:rsid w:val="006620AC"/>
    <w:rsid w:val="006663B7"/>
    <w:rsid w:val="0068584F"/>
    <w:rsid w:val="006859DC"/>
    <w:rsid w:val="00693FDC"/>
    <w:rsid w:val="006A721C"/>
    <w:rsid w:val="006B4422"/>
    <w:rsid w:val="006D1B1E"/>
    <w:rsid w:val="006D1F6D"/>
    <w:rsid w:val="006D5174"/>
    <w:rsid w:val="006D708F"/>
    <w:rsid w:val="006F37D3"/>
    <w:rsid w:val="006F5487"/>
    <w:rsid w:val="00702A2A"/>
    <w:rsid w:val="007054AF"/>
    <w:rsid w:val="00711E35"/>
    <w:rsid w:val="007123C1"/>
    <w:rsid w:val="00720842"/>
    <w:rsid w:val="00720AC9"/>
    <w:rsid w:val="007318E0"/>
    <w:rsid w:val="00747049"/>
    <w:rsid w:val="00752EF6"/>
    <w:rsid w:val="00753376"/>
    <w:rsid w:val="00771C0C"/>
    <w:rsid w:val="00785B74"/>
    <w:rsid w:val="0079015D"/>
    <w:rsid w:val="007912A4"/>
    <w:rsid w:val="007A20F6"/>
    <w:rsid w:val="007A3E04"/>
    <w:rsid w:val="007A5192"/>
    <w:rsid w:val="007B0B31"/>
    <w:rsid w:val="007B605F"/>
    <w:rsid w:val="007C3BF2"/>
    <w:rsid w:val="007C678D"/>
    <w:rsid w:val="007D74EE"/>
    <w:rsid w:val="007E0174"/>
    <w:rsid w:val="007E44C6"/>
    <w:rsid w:val="007F68B1"/>
    <w:rsid w:val="00820653"/>
    <w:rsid w:val="00825943"/>
    <w:rsid w:val="008430E5"/>
    <w:rsid w:val="00850554"/>
    <w:rsid w:val="00870E34"/>
    <w:rsid w:val="00871274"/>
    <w:rsid w:val="00871C4F"/>
    <w:rsid w:val="00875ADA"/>
    <w:rsid w:val="00876866"/>
    <w:rsid w:val="008971CC"/>
    <w:rsid w:val="008A1992"/>
    <w:rsid w:val="008C5E09"/>
    <w:rsid w:val="008D1946"/>
    <w:rsid w:val="008E0A75"/>
    <w:rsid w:val="008F1F31"/>
    <w:rsid w:val="009022F5"/>
    <w:rsid w:val="00931E55"/>
    <w:rsid w:val="00935800"/>
    <w:rsid w:val="00937057"/>
    <w:rsid w:val="009449A7"/>
    <w:rsid w:val="009561FD"/>
    <w:rsid w:val="00961BCD"/>
    <w:rsid w:val="00962F54"/>
    <w:rsid w:val="009673B5"/>
    <w:rsid w:val="00971636"/>
    <w:rsid w:val="00971A9D"/>
    <w:rsid w:val="009805CF"/>
    <w:rsid w:val="009865FB"/>
    <w:rsid w:val="0099710B"/>
    <w:rsid w:val="009A3DBA"/>
    <w:rsid w:val="009A69AA"/>
    <w:rsid w:val="009B5A12"/>
    <w:rsid w:val="009C50B7"/>
    <w:rsid w:val="009F1C7A"/>
    <w:rsid w:val="009F2B96"/>
    <w:rsid w:val="00A0087D"/>
    <w:rsid w:val="00A22290"/>
    <w:rsid w:val="00A325C8"/>
    <w:rsid w:val="00A337EB"/>
    <w:rsid w:val="00A412CA"/>
    <w:rsid w:val="00A45FA9"/>
    <w:rsid w:val="00A52E7C"/>
    <w:rsid w:val="00A716EB"/>
    <w:rsid w:val="00A73B02"/>
    <w:rsid w:val="00A8405B"/>
    <w:rsid w:val="00A85CB4"/>
    <w:rsid w:val="00A92AEA"/>
    <w:rsid w:val="00A93BFC"/>
    <w:rsid w:val="00A964B2"/>
    <w:rsid w:val="00AA1D8D"/>
    <w:rsid w:val="00AC12CC"/>
    <w:rsid w:val="00AC4476"/>
    <w:rsid w:val="00AD261E"/>
    <w:rsid w:val="00AD3AC5"/>
    <w:rsid w:val="00AE1FFA"/>
    <w:rsid w:val="00AE5AD0"/>
    <w:rsid w:val="00AF0A1F"/>
    <w:rsid w:val="00AF7BC4"/>
    <w:rsid w:val="00B10A4C"/>
    <w:rsid w:val="00B20D00"/>
    <w:rsid w:val="00B20EA1"/>
    <w:rsid w:val="00B23C26"/>
    <w:rsid w:val="00B47730"/>
    <w:rsid w:val="00B54981"/>
    <w:rsid w:val="00B65F7F"/>
    <w:rsid w:val="00B673D1"/>
    <w:rsid w:val="00B70B98"/>
    <w:rsid w:val="00B7567F"/>
    <w:rsid w:val="00B76AFA"/>
    <w:rsid w:val="00B77943"/>
    <w:rsid w:val="00B84DC5"/>
    <w:rsid w:val="00BB089B"/>
    <w:rsid w:val="00BB381B"/>
    <w:rsid w:val="00BC0975"/>
    <w:rsid w:val="00BC0CA6"/>
    <w:rsid w:val="00BC1A21"/>
    <w:rsid w:val="00BC4CAA"/>
    <w:rsid w:val="00BD708F"/>
    <w:rsid w:val="00BE0B8B"/>
    <w:rsid w:val="00BF38CA"/>
    <w:rsid w:val="00BF5421"/>
    <w:rsid w:val="00C01458"/>
    <w:rsid w:val="00C06B53"/>
    <w:rsid w:val="00C074E8"/>
    <w:rsid w:val="00C1417C"/>
    <w:rsid w:val="00C31C85"/>
    <w:rsid w:val="00C40CC7"/>
    <w:rsid w:val="00C435A3"/>
    <w:rsid w:val="00C44F11"/>
    <w:rsid w:val="00C45A6D"/>
    <w:rsid w:val="00C50288"/>
    <w:rsid w:val="00C65724"/>
    <w:rsid w:val="00C65AC8"/>
    <w:rsid w:val="00C8287A"/>
    <w:rsid w:val="00C8723D"/>
    <w:rsid w:val="00C91ADB"/>
    <w:rsid w:val="00C93929"/>
    <w:rsid w:val="00CA2EE3"/>
    <w:rsid w:val="00CA59C2"/>
    <w:rsid w:val="00CA73AE"/>
    <w:rsid w:val="00CA73C0"/>
    <w:rsid w:val="00CB0664"/>
    <w:rsid w:val="00CB516B"/>
    <w:rsid w:val="00D138FC"/>
    <w:rsid w:val="00D15052"/>
    <w:rsid w:val="00D17D5A"/>
    <w:rsid w:val="00D4076E"/>
    <w:rsid w:val="00D41057"/>
    <w:rsid w:val="00D50502"/>
    <w:rsid w:val="00D60A3C"/>
    <w:rsid w:val="00D867BD"/>
    <w:rsid w:val="00D95999"/>
    <w:rsid w:val="00DB2A83"/>
    <w:rsid w:val="00DC42BF"/>
    <w:rsid w:val="00DC5F02"/>
    <w:rsid w:val="00DE28E7"/>
    <w:rsid w:val="00DE2AD7"/>
    <w:rsid w:val="00DE6250"/>
    <w:rsid w:val="00DE77D0"/>
    <w:rsid w:val="00E023A5"/>
    <w:rsid w:val="00E07580"/>
    <w:rsid w:val="00E12E90"/>
    <w:rsid w:val="00E145A4"/>
    <w:rsid w:val="00E23562"/>
    <w:rsid w:val="00E25369"/>
    <w:rsid w:val="00E37769"/>
    <w:rsid w:val="00E51785"/>
    <w:rsid w:val="00E566CE"/>
    <w:rsid w:val="00E62EB9"/>
    <w:rsid w:val="00E63741"/>
    <w:rsid w:val="00E81484"/>
    <w:rsid w:val="00E8390F"/>
    <w:rsid w:val="00E97F6B"/>
    <w:rsid w:val="00EA147E"/>
    <w:rsid w:val="00EB0F54"/>
    <w:rsid w:val="00EB17B3"/>
    <w:rsid w:val="00EB56EF"/>
    <w:rsid w:val="00EE2BD6"/>
    <w:rsid w:val="00EF3AB2"/>
    <w:rsid w:val="00EF5D0E"/>
    <w:rsid w:val="00F02D91"/>
    <w:rsid w:val="00F0329B"/>
    <w:rsid w:val="00F04BEF"/>
    <w:rsid w:val="00F064B3"/>
    <w:rsid w:val="00F16057"/>
    <w:rsid w:val="00F32C5D"/>
    <w:rsid w:val="00F358F8"/>
    <w:rsid w:val="00F37B9E"/>
    <w:rsid w:val="00F4275C"/>
    <w:rsid w:val="00F42784"/>
    <w:rsid w:val="00F54A2D"/>
    <w:rsid w:val="00F55182"/>
    <w:rsid w:val="00F649A7"/>
    <w:rsid w:val="00F736C1"/>
    <w:rsid w:val="00F74046"/>
    <w:rsid w:val="00FB5C76"/>
    <w:rsid w:val="00FB74B5"/>
    <w:rsid w:val="00FC43CB"/>
    <w:rsid w:val="00FC44B6"/>
    <w:rsid w:val="00FC693F"/>
    <w:rsid w:val="00FC7770"/>
    <w:rsid w:val="00FC7A7D"/>
    <w:rsid w:val="00FD3A98"/>
    <w:rsid w:val="00FD74EA"/>
    <w:rsid w:val="00FE2DB8"/>
    <w:rsid w:val="00FF75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7E9B34"/>
  <w14:defaultImageDpi w14:val="300"/>
  <w15:docId w15:val="{F7A38EFA-CAB6-4285-9881-880FD8F4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202034"/>
    <w:pPr>
      <w:jc w:val="both"/>
    </w:pPr>
    <w:rPr>
      <w:rFonts w:ascii="Calibri" w:eastAsia="Calibri" w:hAnsi="Calibri"/>
    </w:rPr>
  </w:style>
  <w:style w:type="paragraph" w:styleId="Naslov1">
    <w:name w:val="heading 1"/>
    <w:basedOn w:val="Navaden"/>
    <w:next w:val="Navaden"/>
    <w:link w:val="Naslov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avaden"/>
    <w:next w:val="Navaden"/>
    <w:link w:val="Naslov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povezava">
    <w:name w:val="Hyperlink"/>
    <w:basedOn w:val="Privzetapisavaodstavka"/>
    <w:uiPriority w:val="99"/>
    <w:unhideWhenUsed/>
    <w:rsid w:val="00174F5B"/>
    <w:rPr>
      <w:color w:val="0000FF" w:themeColor="hyperlink"/>
      <w:u w:val="single"/>
    </w:rPr>
  </w:style>
  <w:style w:type="character" w:styleId="Nerazreenaomemba">
    <w:name w:val="Unresolved Mention"/>
    <w:basedOn w:val="Privzetapisavaodstavka"/>
    <w:uiPriority w:val="99"/>
    <w:semiHidden/>
    <w:unhideWhenUsed/>
    <w:rsid w:val="00174F5B"/>
    <w:rPr>
      <w:color w:val="605E5C"/>
      <w:shd w:val="clear" w:color="auto" w:fill="E1DFDD"/>
    </w:rPr>
  </w:style>
  <w:style w:type="character" w:styleId="Pripombasklic">
    <w:name w:val="annotation reference"/>
    <w:basedOn w:val="Privzetapisavaodstavka"/>
    <w:uiPriority w:val="99"/>
    <w:semiHidden/>
    <w:unhideWhenUsed/>
    <w:rsid w:val="00FC7770"/>
    <w:rPr>
      <w:sz w:val="16"/>
      <w:szCs w:val="16"/>
    </w:rPr>
  </w:style>
  <w:style w:type="paragraph" w:styleId="Pripombabesedilo">
    <w:name w:val="annotation text"/>
    <w:basedOn w:val="Navaden"/>
    <w:link w:val="PripombabesediloZnak"/>
    <w:uiPriority w:val="99"/>
    <w:unhideWhenUsed/>
    <w:rsid w:val="00FC7770"/>
    <w:pPr>
      <w:spacing w:line="240" w:lineRule="auto"/>
    </w:pPr>
    <w:rPr>
      <w:sz w:val="20"/>
      <w:szCs w:val="20"/>
    </w:rPr>
  </w:style>
  <w:style w:type="character" w:customStyle="1" w:styleId="PripombabesediloZnak">
    <w:name w:val="Pripomba – besedilo Znak"/>
    <w:basedOn w:val="Privzetapisavaodstavka"/>
    <w:link w:val="Pripombabesedilo"/>
    <w:uiPriority w:val="99"/>
    <w:rsid w:val="00FC7770"/>
    <w:rPr>
      <w:rFonts w:ascii="Calibri" w:eastAsia="Calibri" w:hAnsi="Calibri"/>
      <w:sz w:val="20"/>
      <w:szCs w:val="20"/>
    </w:rPr>
  </w:style>
  <w:style w:type="paragraph" w:styleId="Zadevapripombe">
    <w:name w:val="annotation subject"/>
    <w:basedOn w:val="Pripombabesedilo"/>
    <w:next w:val="Pripombabesedilo"/>
    <w:link w:val="ZadevapripombeZnak"/>
    <w:uiPriority w:val="99"/>
    <w:semiHidden/>
    <w:unhideWhenUsed/>
    <w:rsid w:val="00FC7770"/>
    <w:rPr>
      <w:b/>
      <w:bCs/>
    </w:rPr>
  </w:style>
  <w:style w:type="character" w:customStyle="1" w:styleId="ZadevapripombeZnak">
    <w:name w:val="Zadeva pripombe Znak"/>
    <w:basedOn w:val="PripombabesediloZnak"/>
    <w:link w:val="Zadevapripombe"/>
    <w:uiPriority w:val="99"/>
    <w:semiHidden/>
    <w:rsid w:val="00FC7770"/>
    <w:rPr>
      <w:rFonts w:ascii="Calibri" w:eastAsia="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891B3ACBB89C2949B28F5C0EE8FC5510" ma:contentTypeVersion="3" ma:contentTypeDescription="Ustvari nov dokument." ma:contentTypeScope="" ma:versionID="c795b95c229ec0792210accbb8666ca0">
  <xsd:schema xmlns:xsd="http://www.w3.org/2001/XMLSchema" xmlns:xs="http://www.w3.org/2001/XMLSchema" xmlns:p="http://schemas.microsoft.com/office/2006/metadata/properties" xmlns:ns2="78a802eb-a0eb-4e3b-8127-39f5f10b6296" targetNamespace="http://schemas.microsoft.com/office/2006/metadata/properties" ma:root="true" ma:fieldsID="6cd439d12ffeed495c3cf75c3a1239d1" ns2:_="">
    <xsd:import namespace="78a802eb-a0eb-4e3b-8127-39f5f10b629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802eb-a0eb-4e3b-8127-39f5f10b62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7BCEEB-BB8F-4A78-9494-45D465E1C53D}">
  <ds:schemaRefs>
    <ds:schemaRef ds:uri="http://schemas.microsoft.com/sharepoint/v3/contenttype/forms"/>
  </ds:schemaRefs>
</ds:datastoreItem>
</file>

<file path=customXml/itemProps2.xml><?xml version="1.0" encoding="utf-8"?>
<ds:datastoreItem xmlns:ds="http://schemas.openxmlformats.org/officeDocument/2006/customXml" ds:itemID="{0B020C28-97B3-433C-9A47-7170EE4C91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E99E0E8-1AE1-4D91-BE88-E0C42BACC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a802eb-a0eb-4e3b-8127-39f5f10b62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23c8a5f-81a8-4a3d-9234-7241dc3be4eb}" enabled="0" method="" siteId="{e23c8a5f-81a8-4a3d-9234-7241dc3be4eb}" removed="1"/>
</clbl:labelList>
</file>

<file path=docProps/app.xml><?xml version="1.0" encoding="utf-8"?>
<Properties xmlns="http://schemas.openxmlformats.org/officeDocument/2006/extended-properties" xmlns:vt="http://schemas.openxmlformats.org/officeDocument/2006/docPropsVTypes">
  <Template>Normal.dotm</Template>
  <TotalTime>139</TotalTime>
  <Pages>13</Pages>
  <Words>1783</Words>
  <Characters>13431</Characters>
  <Application>Microsoft Office Word</Application>
  <DocSecurity>0</DocSecurity>
  <Lines>706</Lines>
  <Paragraphs>524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Pilih</cp:lastModifiedBy>
  <cp:revision>42</cp:revision>
  <cp:lastPrinted>2026-05-08T15:13:00Z</cp:lastPrinted>
  <dcterms:created xsi:type="dcterms:W3CDTF">2026-09-08T06:20:00Z</dcterms:created>
  <dcterms:modified xsi:type="dcterms:W3CDTF">2026-09-09T13:37:00Z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0x010100891B3ACBB89C2949B28F5C0EE8FC5510</vt:lpwstr>
  </property>
  <property fmtid="{D5CDD505-2E9C-101B-9397-08002B2CF9AE}" pid="3" name="docLang">
    <vt:lpwstr>sl</vt:lpwstr>
  </property>
</Properties>
</file>